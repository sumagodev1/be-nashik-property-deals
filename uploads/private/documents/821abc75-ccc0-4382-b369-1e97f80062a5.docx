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296F" w14:textId="77777777" w:rsidR="00847F97" w:rsidRDefault="00000000">
      <w:pPr>
        <w:jc w:val="center"/>
      </w:pPr>
      <w:r>
        <w:rPr>
          <w:b/>
          <w:sz w:val="32"/>
        </w:rPr>
        <w:t>Dummy New Flat Sale Properties – 10 Records</w:t>
      </w:r>
    </w:p>
    <w:p w14:paraId="03EC5627" w14:textId="77777777" w:rsidR="00847F97" w:rsidRDefault="00000000">
      <w:pPr>
        <w:jc w:val="center"/>
      </w:pPr>
      <w:r>
        <w:rPr>
          <w:i/>
        </w:rPr>
        <w:t>Transaction: Sale | Property Type: Flat | Property Variety: New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47F97" w14:paraId="38633583" w14:textId="77777777">
        <w:trPr>
          <w:jc w:val="center"/>
        </w:trPr>
        <w:tc>
          <w:tcPr>
            <w:tcW w:w="2664" w:type="dxa"/>
          </w:tcPr>
          <w:p w14:paraId="1CB1CCF1" w14:textId="77777777" w:rsidR="00847F97" w:rsidRDefault="00000000">
            <w:r>
              <w:t>Record</w:t>
            </w:r>
          </w:p>
        </w:tc>
        <w:tc>
          <w:tcPr>
            <w:tcW w:w="2664" w:type="dxa"/>
          </w:tcPr>
          <w:p w14:paraId="6C100AEC" w14:textId="77777777" w:rsidR="00847F97" w:rsidRDefault="00000000">
            <w:r>
              <w:t>Title</w:t>
            </w:r>
          </w:p>
        </w:tc>
        <w:tc>
          <w:tcPr>
            <w:tcW w:w="2664" w:type="dxa"/>
          </w:tcPr>
          <w:p w14:paraId="3E7FE39D" w14:textId="77777777" w:rsidR="00847F97" w:rsidRDefault="00000000">
            <w:r>
              <w:t>District / Taluka</w:t>
            </w:r>
          </w:p>
        </w:tc>
        <w:tc>
          <w:tcPr>
            <w:tcW w:w="2664" w:type="dxa"/>
          </w:tcPr>
          <w:p w14:paraId="4B4BDCD2" w14:textId="77777777" w:rsidR="00847F97" w:rsidRDefault="00000000">
            <w:r>
              <w:t>Actual Price (Rs.)</w:t>
            </w:r>
          </w:p>
        </w:tc>
      </w:tr>
      <w:tr w:rsidR="00847F97" w14:paraId="085AA752" w14:textId="77777777">
        <w:trPr>
          <w:jc w:val="center"/>
        </w:trPr>
        <w:tc>
          <w:tcPr>
            <w:tcW w:w="2664" w:type="dxa"/>
          </w:tcPr>
          <w:p w14:paraId="5108B888" w14:textId="77777777" w:rsidR="00847F97" w:rsidRDefault="00000000">
            <w:r>
              <w:t>1</w:t>
            </w:r>
          </w:p>
        </w:tc>
        <w:tc>
          <w:tcPr>
            <w:tcW w:w="2664" w:type="dxa"/>
          </w:tcPr>
          <w:p w14:paraId="569C205B" w14:textId="77777777" w:rsidR="00847F97" w:rsidRDefault="00000000">
            <w:r>
              <w:t>Skyline Heights A-302</w:t>
            </w:r>
          </w:p>
        </w:tc>
        <w:tc>
          <w:tcPr>
            <w:tcW w:w="2664" w:type="dxa"/>
          </w:tcPr>
          <w:p w14:paraId="3E9232ED" w14:textId="77777777" w:rsidR="00847F97" w:rsidRDefault="00000000">
            <w:r>
              <w:t>Nashik / Nashik</w:t>
            </w:r>
          </w:p>
        </w:tc>
        <w:tc>
          <w:tcPr>
            <w:tcW w:w="2664" w:type="dxa"/>
          </w:tcPr>
          <w:p w14:paraId="09B88F35" w14:textId="77777777" w:rsidR="00847F97" w:rsidRDefault="00000000">
            <w:r>
              <w:t>₹18,125,000</w:t>
            </w:r>
          </w:p>
        </w:tc>
      </w:tr>
      <w:tr w:rsidR="00847F97" w14:paraId="0FD81DAB" w14:textId="77777777">
        <w:trPr>
          <w:jc w:val="center"/>
        </w:trPr>
        <w:tc>
          <w:tcPr>
            <w:tcW w:w="2664" w:type="dxa"/>
          </w:tcPr>
          <w:p w14:paraId="18D197B5" w14:textId="77777777" w:rsidR="00847F97" w:rsidRDefault="00000000">
            <w:r>
              <w:t>2</w:t>
            </w:r>
          </w:p>
        </w:tc>
        <w:tc>
          <w:tcPr>
            <w:tcW w:w="2664" w:type="dxa"/>
          </w:tcPr>
          <w:p w14:paraId="3BB5C6F5" w14:textId="77777777" w:rsidR="00847F97" w:rsidRDefault="00000000">
            <w:r>
              <w:t>Green Valley B-504</w:t>
            </w:r>
          </w:p>
        </w:tc>
        <w:tc>
          <w:tcPr>
            <w:tcW w:w="2664" w:type="dxa"/>
          </w:tcPr>
          <w:p w14:paraId="479E746E" w14:textId="77777777" w:rsidR="00847F97" w:rsidRDefault="00000000">
            <w:r>
              <w:t>Nashik / Nashik</w:t>
            </w:r>
          </w:p>
        </w:tc>
        <w:tc>
          <w:tcPr>
            <w:tcW w:w="2664" w:type="dxa"/>
          </w:tcPr>
          <w:p w14:paraId="24E5681E" w14:textId="77777777" w:rsidR="00847F97" w:rsidRDefault="00000000">
            <w:r>
              <w:t>₹9,350,000</w:t>
            </w:r>
          </w:p>
        </w:tc>
      </w:tr>
      <w:tr w:rsidR="00847F97" w14:paraId="659258D0" w14:textId="77777777">
        <w:trPr>
          <w:jc w:val="center"/>
        </w:trPr>
        <w:tc>
          <w:tcPr>
            <w:tcW w:w="2664" w:type="dxa"/>
          </w:tcPr>
          <w:p w14:paraId="70F6E9A2" w14:textId="77777777" w:rsidR="00847F97" w:rsidRDefault="00000000">
            <w:r>
              <w:t>3</w:t>
            </w:r>
          </w:p>
        </w:tc>
        <w:tc>
          <w:tcPr>
            <w:tcW w:w="2664" w:type="dxa"/>
          </w:tcPr>
          <w:p w14:paraId="4B6DD4C0" w14:textId="77777777" w:rsidR="00847F97" w:rsidRDefault="00000000">
            <w:r>
              <w:t>Riverfront Residency C-801</w:t>
            </w:r>
          </w:p>
        </w:tc>
        <w:tc>
          <w:tcPr>
            <w:tcW w:w="2664" w:type="dxa"/>
          </w:tcPr>
          <w:p w14:paraId="4F87AEFA" w14:textId="77777777" w:rsidR="00847F97" w:rsidRDefault="00000000">
            <w:r>
              <w:t>Pune / Mulshi</w:t>
            </w:r>
          </w:p>
        </w:tc>
        <w:tc>
          <w:tcPr>
            <w:tcW w:w="2664" w:type="dxa"/>
          </w:tcPr>
          <w:p w14:paraId="235095DF" w14:textId="77777777" w:rsidR="00847F97" w:rsidRDefault="00000000">
            <w:r>
              <w:t>₹17,325,000</w:t>
            </w:r>
          </w:p>
        </w:tc>
      </w:tr>
      <w:tr w:rsidR="00847F97" w14:paraId="47609DD8" w14:textId="77777777">
        <w:trPr>
          <w:jc w:val="center"/>
        </w:trPr>
        <w:tc>
          <w:tcPr>
            <w:tcW w:w="2664" w:type="dxa"/>
          </w:tcPr>
          <w:p w14:paraId="3A66045F" w14:textId="77777777" w:rsidR="00847F97" w:rsidRDefault="00000000">
            <w:r>
              <w:t>4</w:t>
            </w:r>
          </w:p>
        </w:tc>
        <w:tc>
          <w:tcPr>
            <w:tcW w:w="2664" w:type="dxa"/>
          </w:tcPr>
          <w:p w14:paraId="76C27E0F" w14:textId="77777777" w:rsidR="00847F97" w:rsidRDefault="00000000">
            <w:r>
              <w:t>Sunrise Apartments A-204</w:t>
            </w:r>
          </w:p>
        </w:tc>
        <w:tc>
          <w:tcPr>
            <w:tcW w:w="2664" w:type="dxa"/>
          </w:tcPr>
          <w:p w14:paraId="1E6B0594" w14:textId="77777777" w:rsidR="00847F97" w:rsidRDefault="00000000">
            <w:r>
              <w:t>Nashik / Sinnar</w:t>
            </w:r>
          </w:p>
        </w:tc>
        <w:tc>
          <w:tcPr>
            <w:tcW w:w="2664" w:type="dxa"/>
          </w:tcPr>
          <w:p w14:paraId="0AC1C99F" w14:textId="77777777" w:rsidR="00847F97" w:rsidRDefault="00000000">
            <w:r>
              <w:t>₹7,560,000</w:t>
            </w:r>
          </w:p>
        </w:tc>
      </w:tr>
      <w:tr w:rsidR="00847F97" w14:paraId="1D10007E" w14:textId="77777777">
        <w:trPr>
          <w:jc w:val="center"/>
        </w:trPr>
        <w:tc>
          <w:tcPr>
            <w:tcW w:w="2664" w:type="dxa"/>
          </w:tcPr>
          <w:p w14:paraId="60945370" w14:textId="77777777" w:rsidR="00847F97" w:rsidRDefault="00000000">
            <w:r>
              <w:t>5</w:t>
            </w:r>
          </w:p>
        </w:tc>
        <w:tc>
          <w:tcPr>
            <w:tcW w:w="2664" w:type="dxa"/>
          </w:tcPr>
          <w:p w14:paraId="3551E613" w14:textId="77777777" w:rsidR="00847F97" w:rsidRDefault="00000000">
            <w:r>
              <w:t>Royal Enclave D-1102</w:t>
            </w:r>
          </w:p>
        </w:tc>
        <w:tc>
          <w:tcPr>
            <w:tcW w:w="2664" w:type="dxa"/>
          </w:tcPr>
          <w:p w14:paraId="21F44072" w14:textId="77777777" w:rsidR="00847F97" w:rsidRDefault="00000000">
            <w:r>
              <w:t>Nashik / Nashik</w:t>
            </w:r>
          </w:p>
        </w:tc>
        <w:tc>
          <w:tcPr>
            <w:tcW w:w="2664" w:type="dxa"/>
          </w:tcPr>
          <w:p w14:paraId="32590B37" w14:textId="77777777" w:rsidR="00847F97" w:rsidRDefault="00000000">
            <w:r>
              <w:t>₹31,900,000</w:t>
            </w:r>
          </w:p>
        </w:tc>
      </w:tr>
      <w:tr w:rsidR="00847F97" w14:paraId="23B56B4D" w14:textId="77777777">
        <w:trPr>
          <w:jc w:val="center"/>
        </w:trPr>
        <w:tc>
          <w:tcPr>
            <w:tcW w:w="2664" w:type="dxa"/>
          </w:tcPr>
          <w:p w14:paraId="09EFAE81" w14:textId="77777777" w:rsidR="00847F97" w:rsidRDefault="00000000">
            <w:r>
              <w:t>6</w:t>
            </w:r>
          </w:p>
        </w:tc>
        <w:tc>
          <w:tcPr>
            <w:tcW w:w="2664" w:type="dxa"/>
          </w:tcPr>
          <w:p w14:paraId="4B063E57" w14:textId="77777777" w:rsidR="00847F97" w:rsidRDefault="00000000">
            <w:r>
              <w:t>Sai Orchid B-603</w:t>
            </w:r>
          </w:p>
        </w:tc>
        <w:tc>
          <w:tcPr>
            <w:tcW w:w="2664" w:type="dxa"/>
          </w:tcPr>
          <w:p w14:paraId="49926147" w14:textId="77777777" w:rsidR="00847F97" w:rsidRDefault="00000000">
            <w:r>
              <w:t>Nashik / Dindori</w:t>
            </w:r>
          </w:p>
        </w:tc>
        <w:tc>
          <w:tcPr>
            <w:tcW w:w="2664" w:type="dxa"/>
          </w:tcPr>
          <w:p w14:paraId="0FAABA30" w14:textId="77777777" w:rsidR="00847F97" w:rsidRDefault="00000000">
            <w:r>
              <w:t>₹8,970,000</w:t>
            </w:r>
          </w:p>
        </w:tc>
      </w:tr>
      <w:tr w:rsidR="00847F97" w14:paraId="1A42D970" w14:textId="77777777">
        <w:trPr>
          <w:jc w:val="center"/>
        </w:trPr>
        <w:tc>
          <w:tcPr>
            <w:tcW w:w="2664" w:type="dxa"/>
          </w:tcPr>
          <w:p w14:paraId="01E234BB" w14:textId="77777777" w:rsidR="00847F97" w:rsidRDefault="00000000">
            <w:r>
              <w:t>7</w:t>
            </w:r>
          </w:p>
        </w:tc>
        <w:tc>
          <w:tcPr>
            <w:tcW w:w="2664" w:type="dxa"/>
          </w:tcPr>
          <w:p w14:paraId="5E0D8F8C" w14:textId="77777777" w:rsidR="00847F97" w:rsidRDefault="00000000">
            <w:r>
              <w:t>Lakeview Towers C-705</w:t>
            </w:r>
          </w:p>
        </w:tc>
        <w:tc>
          <w:tcPr>
            <w:tcW w:w="2664" w:type="dxa"/>
          </w:tcPr>
          <w:p w14:paraId="4948CEBE" w14:textId="77777777" w:rsidR="00847F97" w:rsidRDefault="00000000">
            <w:r>
              <w:t>Pune / Haveli</w:t>
            </w:r>
          </w:p>
        </w:tc>
        <w:tc>
          <w:tcPr>
            <w:tcW w:w="2664" w:type="dxa"/>
          </w:tcPr>
          <w:p w14:paraId="09303A8D" w14:textId="77777777" w:rsidR="00847F97" w:rsidRDefault="00000000">
            <w:r>
              <w:t>₹17,360,000</w:t>
            </w:r>
          </w:p>
        </w:tc>
      </w:tr>
      <w:tr w:rsidR="00847F97" w14:paraId="00ACBA49" w14:textId="77777777">
        <w:trPr>
          <w:jc w:val="center"/>
        </w:trPr>
        <w:tc>
          <w:tcPr>
            <w:tcW w:w="2664" w:type="dxa"/>
          </w:tcPr>
          <w:p w14:paraId="119C6998" w14:textId="77777777" w:rsidR="00847F97" w:rsidRDefault="00000000">
            <w:r>
              <w:t>8</w:t>
            </w:r>
          </w:p>
        </w:tc>
        <w:tc>
          <w:tcPr>
            <w:tcW w:w="2664" w:type="dxa"/>
          </w:tcPr>
          <w:p w14:paraId="388B9FC5" w14:textId="77777777" w:rsidR="00847F97" w:rsidRDefault="00000000">
            <w:r>
              <w:t>Shivneri Residency A-402</w:t>
            </w:r>
          </w:p>
        </w:tc>
        <w:tc>
          <w:tcPr>
            <w:tcW w:w="2664" w:type="dxa"/>
          </w:tcPr>
          <w:p w14:paraId="5F7D2134" w14:textId="77777777" w:rsidR="00847F97" w:rsidRDefault="00000000">
            <w:r>
              <w:t>Nashik / Nashik</w:t>
            </w:r>
          </w:p>
        </w:tc>
        <w:tc>
          <w:tcPr>
            <w:tcW w:w="2664" w:type="dxa"/>
          </w:tcPr>
          <w:p w14:paraId="5E6FC385" w14:textId="77777777" w:rsidR="00847F97" w:rsidRDefault="00000000">
            <w:r>
              <w:t>₹6,900,000</w:t>
            </w:r>
          </w:p>
        </w:tc>
      </w:tr>
      <w:tr w:rsidR="00847F97" w14:paraId="3C796639" w14:textId="77777777">
        <w:trPr>
          <w:jc w:val="center"/>
        </w:trPr>
        <w:tc>
          <w:tcPr>
            <w:tcW w:w="2664" w:type="dxa"/>
          </w:tcPr>
          <w:p w14:paraId="7D732462" w14:textId="77777777" w:rsidR="00847F97" w:rsidRDefault="00000000">
            <w:r>
              <w:t>9</w:t>
            </w:r>
          </w:p>
        </w:tc>
        <w:tc>
          <w:tcPr>
            <w:tcW w:w="2664" w:type="dxa"/>
          </w:tcPr>
          <w:p w14:paraId="4547C7B4" w14:textId="77777777" w:rsidR="00847F97" w:rsidRDefault="00000000">
            <w:r>
              <w:t>Urban Nest E-903</w:t>
            </w:r>
          </w:p>
        </w:tc>
        <w:tc>
          <w:tcPr>
            <w:tcW w:w="2664" w:type="dxa"/>
          </w:tcPr>
          <w:p w14:paraId="6DC50C65" w14:textId="77777777" w:rsidR="00847F97" w:rsidRDefault="00000000">
            <w:r>
              <w:t>Nashik / Nashik</w:t>
            </w:r>
          </w:p>
        </w:tc>
        <w:tc>
          <w:tcPr>
            <w:tcW w:w="2664" w:type="dxa"/>
          </w:tcPr>
          <w:p w14:paraId="3B796DE3" w14:textId="77777777" w:rsidR="00847F97" w:rsidRDefault="00000000">
            <w:r>
              <w:t>₹14,700,000</w:t>
            </w:r>
          </w:p>
        </w:tc>
      </w:tr>
      <w:tr w:rsidR="00847F97" w14:paraId="775D199E" w14:textId="77777777">
        <w:trPr>
          <w:jc w:val="center"/>
        </w:trPr>
        <w:tc>
          <w:tcPr>
            <w:tcW w:w="2664" w:type="dxa"/>
          </w:tcPr>
          <w:p w14:paraId="18535A7F" w14:textId="77777777" w:rsidR="00847F97" w:rsidRDefault="00000000">
            <w:r>
              <w:t>10</w:t>
            </w:r>
          </w:p>
        </w:tc>
        <w:tc>
          <w:tcPr>
            <w:tcW w:w="2664" w:type="dxa"/>
          </w:tcPr>
          <w:p w14:paraId="50C3800B" w14:textId="77777777" w:rsidR="00847F97" w:rsidRDefault="00000000">
            <w:r>
              <w:t>Gardenia Homes B-301</w:t>
            </w:r>
          </w:p>
        </w:tc>
        <w:tc>
          <w:tcPr>
            <w:tcW w:w="2664" w:type="dxa"/>
          </w:tcPr>
          <w:p w14:paraId="771411E4" w14:textId="77777777" w:rsidR="00847F97" w:rsidRDefault="00000000">
            <w:r>
              <w:t>Ahmednagar / Rahata</w:t>
            </w:r>
          </w:p>
        </w:tc>
        <w:tc>
          <w:tcPr>
            <w:tcW w:w="2664" w:type="dxa"/>
          </w:tcPr>
          <w:p w14:paraId="57FF473F" w14:textId="77777777" w:rsidR="00847F97" w:rsidRDefault="00000000">
            <w:r>
              <w:t>₹7,020,000</w:t>
            </w:r>
          </w:p>
        </w:tc>
      </w:tr>
    </w:tbl>
    <w:p w14:paraId="49ACCB84" w14:textId="77777777" w:rsidR="00847F97" w:rsidRDefault="00000000">
      <w:r>
        <w:br w:type="page"/>
      </w:r>
    </w:p>
    <w:p w14:paraId="05087062" w14:textId="77777777" w:rsidR="00847F97" w:rsidRDefault="00000000">
      <w:r>
        <w:rPr>
          <w:b/>
          <w:sz w:val="26"/>
        </w:rPr>
        <w:lastRenderedPageBreak/>
        <w:t>01. Skyline Heights A-302</w:t>
      </w:r>
    </w:p>
    <w:p w14:paraId="2FCC0285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4ABFE2F" w14:textId="77777777">
        <w:trPr>
          <w:jc w:val="center"/>
        </w:trPr>
        <w:tc>
          <w:tcPr>
            <w:tcW w:w="5328" w:type="dxa"/>
          </w:tcPr>
          <w:p w14:paraId="40897485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447E1B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D01ACF5" w14:textId="77777777">
        <w:trPr>
          <w:jc w:val="center"/>
        </w:trPr>
        <w:tc>
          <w:tcPr>
            <w:tcW w:w="5328" w:type="dxa"/>
          </w:tcPr>
          <w:p w14:paraId="5543018D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069F6C12" w14:textId="77777777" w:rsidR="00847F97" w:rsidRDefault="00000000">
            <w:r>
              <w:t>Skyline Heights A-302</w:t>
            </w:r>
          </w:p>
        </w:tc>
      </w:tr>
      <w:tr w:rsidR="00847F97" w14:paraId="189A4349" w14:textId="77777777">
        <w:trPr>
          <w:jc w:val="center"/>
        </w:trPr>
        <w:tc>
          <w:tcPr>
            <w:tcW w:w="5328" w:type="dxa"/>
          </w:tcPr>
          <w:p w14:paraId="3454F23F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39DE1A0D" w14:textId="77777777" w:rsidR="00847F97" w:rsidRDefault="00000000">
            <w:r>
              <w:t>Luxury 3 BHK flat with modern amenities and city connectivity.</w:t>
            </w:r>
          </w:p>
        </w:tc>
      </w:tr>
      <w:tr w:rsidR="00847F97" w14:paraId="7288B12F" w14:textId="77777777">
        <w:trPr>
          <w:jc w:val="center"/>
        </w:trPr>
        <w:tc>
          <w:tcPr>
            <w:tcW w:w="5328" w:type="dxa"/>
          </w:tcPr>
          <w:p w14:paraId="711403D6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27E40B0D" w14:textId="77777777" w:rsidR="00847F97" w:rsidRDefault="00000000">
            <w:r>
              <w:t>Pipeline</w:t>
            </w:r>
          </w:p>
        </w:tc>
      </w:tr>
      <w:tr w:rsidR="00847F97" w14:paraId="70A92DC7" w14:textId="77777777">
        <w:trPr>
          <w:jc w:val="center"/>
        </w:trPr>
        <w:tc>
          <w:tcPr>
            <w:tcW w:w="5328" w:type="dxa"/>
          </w:tcPr>
          <w:p w14:paraId="01025283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51241792" w14:textId="77777777" w:rsidR="00847F97" w:rsidRDefault="00000000">
            <w:r>
              <w:t>Auto-generated on save</w:t>
            </w:r>
          </w:p>
        </w:tc>
      </w:tr>
      <w:tr w:rsidR="00847F97" w14:paraId="3B386AB1" w14:textId="77777777">
        <w:trPr>
          <w:jc w:val="center"/>
        </w:trPr>
        <w:tc>
          <w:tcPr>
            <w:tcW w:w="5328" w:type="dxa"/>
          </w:tcPr>
          <w:p w14:paraId="254E2C9F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43129705" w14:textId="77777777" w:rsidR="00847F97" w:rsidRDefault="00000000">
            <w:r>
              <w:t>08-08-2026</w:t>
            </w:r>
          </w:p>
        </w:tc>
      </w:tr>
      <w:tr w:rsidR="00847F97" w14:paraId="693D17E9" w14:textId="77777777">
        <w:trPr>
          <w:jc w:val="center"/>
        </w:trPr>
        <w:tc>
          <w:tcPr>
            <w:tcW w:w="5328" w:type="dxa"/>
          </w:tcPr>
          <w:p w14:paraId="7E61D3E6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0A0B2953" w14:textId="77777777" w:rsidR="00847F97" w:rsidRDefault="00000000">
            <w:r>
              <w:t>11-08-2026</w:t>
            </w:r>
          </w:p>
        </w:tc>
      </w:tr>
      <w:tr w:rsidR="00847F97" w14:paraId="5C9F181C" w14:textId="77777777">
        <w:trPr>
          <w:jc w:val="center"/>
        </w:trPr>
        <w:tc>
          <w:tcPr>
            <w:tcW w:w="5328" w:type="dxa"/>
          </w:tcPr>
          <w:p w14:paraId="67CB3FC7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7B5A91FA" w14:textId="77777777" w:rsidR="00847F97" w:rsidRDefault="00000000">
            <w:r>
              <w:t>Automatically generated on save</w:t>
            </w:r>
          </w:p>
        </w:tc>
      </w:tr>
      <w:tr w:rsidR="00847F97" w14:paraId="65F9CF7A" w14:textId="77777777">
        <w:trPr>
          <w:jc w:val="center"/>
        </w:trPr>
        <w:tc>
          <w:tcPr>
            <w:tcW w:w="5328" w:type="dxa"/>
          </w:tcPr>
          <w:p w14:paraId="5E6CC06A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0D1E7EF9" w14:textId="77777777" w:rsidR="00847F97" w:rsidRDefault="00000000">
            <w:r>
              <w:t>3 BHK</w:t>
            </w:r>
          </w:p>
        </w:tc>
      </w:tr>
      <w:tr w:rsidR="00847F97" w14:paraId="11DD1447" w14:textId="77777777">
        <w:trPr>
          <w:jc w:val="center"/>
        </w:trPr>
        <w:tc>
          <w:tcPr>
            <w:tcW w:w="5328" w:type="dxa"/>
          </w:tcPr>
          <w:p w14:paraId="3B995DED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05B52870" w14:textId="77777777" w:rsidR="00847F97" w:rsidRDefault="00000000">
            <w:r>
              <w:t>Residential</w:t>
            </w:r>
          </w:p>
        </w:tc>
      </w:tr>
      <w:tr w:rsidR="00847F97" w14:paraId="06747C05" w14:textId="77777777">
        <w:trPr>
          <w:jc w:val="center"/>
        </w:trPr>
        <w:tc>
          <w:tcPr>
            <w:tcW w:w="5328" w:type="dxa"/>
          </w:tcPr>
          <w:p w14:paraId="695F951F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12E8C259" w14:textId="77777777" w:rsidR="00847F97" w:rsidRDefault="00000000">
            <w:r>
              <w:t>Skyline Heights</w:t>
            </w:r>
          </w:p>
        </w:tc>
      </w:tr>
      <w:tr w:rsidR="00847F97" w14:paraId="7E09F18D" w14:textId="77777777">
        <w:trPr>
          <w:jc w:val="center"/>
        </w:trPr>
        <w:tc>
          <w:tcPr>
            <w:tcW w:w="5328" w:type="dxa"/>
          </w:tcPr>
          <w:p w14:paraId="3DC67B52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0275D8C7" w14:textId="77777777" w:rsidR="00847F97" w:rsidRDefault="00000000">
            <w:r>
              <w:t>A-302</w:t>
            </w:r>
          </w:p>
        </w:tc>
      </w:tr>
    </w:tbl>
    <w:p w14:paraId="5E84B552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4BE9AD2" w14:textId="77777777">
        <w:trPr>
          <w:jc w:val="center"/>
        </w:trPr>
        <w:tc>
          <w:tcPr>
            <w:tcW w:w="5328" w:type="dxa"/>
          </w:tcPr>
          <w:p w14:paraId="242CE860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69DB7FB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D38EB61" w14:textId="77777777">
        <w:trPr>
          <w:jc w:val="center"/>
        </w:trPr>
        <w:tc>
          <w:tcPr>
            <w:tcW w:w="5328" w:type="dxa"/>
          </w:tcPr>
          <w:p w14:paraId="3F4624E2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0101CD98" w14:textId="77777777" w:rsidR="00847F97" w:rsidRDefault="00000000">
            <w:r>
              <w:t>Skyline Heights</w:t>
            </w:r>
          </w:p>
        </w:tc>
      </w:tr>
      <w:tr w:rsidR="00847F97" w14:paraId="4E0413C8" w14:textId="77777777">
        <w:trPr>
          <w:jc w:val="center"/>
        </w:trPr>
        <w:tc>
          <w:tcPr>
            <w:tcW w:w="5328" w:type="dxa"/>
          </w:tcPr>
          <w:p w14:paraId="4BAAB3B1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6EBC6F3B" w14:textId="77777777" w:rsidR="00847F97" w:rsidRDefault="00000000">
            <w:r>
              <w:t>Phase 1</w:t>
            </w:r>
          </w:p>
        </w:tc>
      </w:tr>
      <w:tr w:rsidR="00847F97" w14:paraId="548BAEB8" w14:textId="77777777">
        <w:trPr>
          <w:jc w:val="center"/>
        </w:trPr>
        <w:tc>
          <w:tcPr>
            <w:tcW w:w="5328" w:type="dxa"/>
          </w:tcPr>
          <w:p w14:paraId="0D77C87C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4752F4F1" w14:textId="77777777" w:rsidR="00847F97" w:rsidRDefault="00000000">
            <w:r>
              <w:t>Nashik</w:t>
            </w:r>
          </w:p>
        </w:tc>
      </w:tr>
      <w:tr w:rsidR="00847F97" w14:paraId="24A238DE" w14:textId="77777777">
        <w:trPr>
          <w:jc w:val="center"/>
        </w:trPr>
        <w:tc>
          <w:tcPr>
            <w:tcW w:w="5328" w:type="dxa"/>
          </w:tcPr>
          <w:p w14:paraId="0DBABBA3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4FBD1A2E" w14:textId="77777777" w:rsidR="00847F97" w:rsidRDefault="00000000">
            <w:r>
              <w:t>Nashik</w:t>
            </w:r>
          </w:p>
        </w:tc>
      </w:tr>
      <w:tr w:rsidR="00847F97" w14:paraId="51941CDC" w14:textId="77777777">
        <w:trPr>
          <w:jc w:val="center"/>
        </w:trPr>
        <w:tc>
          <w:tcPr>
            <w:tcW w:w="5328" w:type="dxa"/>
          </w:tcPr>
          <w:p w14:paraId="7E6C7489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21BFAE72" w14:textId="77777777" w:rsidR="00847F97" w:rsidRDefault="00000000">
            <w:r>
              <w:t>Gangapur</w:t>
            </w:r>
          </w:p>
        </w:tc>
      </w:tr>
      <w:tr w:rsidR="00847F97" w14:paraId="7A5CA728" w14:textId="77777777">
        <w:trPr>
          <w:jc w:val="center"/>
        </w:trPr>
        <w:tc>
          <w:tcPr>
            <w:tcW w:w="5328" w:type="dxa"/>
          </w:tcPr>
          <w:p w14:paraId="3A240EC5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14577628" w14:textId="77777777" w:rsidR="00847F97" w:rsidRDefault="00000000">
            <w:r>
              <w:t>Near Gangapur Main Road, Nashik</w:t>
            </w:r>
          </w:p>
        </w:tc>
      </w:tr>
      <w:tr w:rsidR="00847F97" w14:paraId="4F434A2A" w14:textId="77777777">
        <w:trPr>
          <w:jc w:val="center"/>
        </w:trPr>
        <w:tc>
          <w:tcPr>
            <w:tcW w:w="5328" w:type="dxa"/>
          </w:tcPr>
          <w:p w14:paraId="4F85A670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554EE8BC" w14:textId="77777777" w:rsidR="00847F97" w:rsidRDefault="00000000">
            <w:r>
              <w:t>Near Gangapur Market</w:t>
            </w:r>
          </w:p>
        </w:tc>
      </w:tr>
      <w:tr w:rsidR="00847F97" w14:paraId="53957F89" w14:textId="77777777">
        <w:trPr>
          <w:jc w:val="center"/>
        </w:trPr>
        <w:tc>
          <w:tcPr>
            <w:tcW w:w="5328" w:type="dxa"/>
          </w:tcPr>
          <w:p w14:paraId="63810D3D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68E5D126" w14:textId="77777777" w:rsidR="00847F97" w:rsidRDefault="00000000">
            <w:r>
              <w:t>Skyline Heights, Gangapur, Nashik</w:t>
            </w:r>
          </w:p>
        </w:tc>
      </w:tr>
      <w:tr w:rsidR="00847F97" w14:paraId="19C5517B" w14:textId="77777777">
        <w:trPr>
          <w:jc w:val="center"/>
        </w:trPr>
        <w:tc>
          <w:tcPr>
            <w:tcW w:w="5328" w:type="dxa"/>
          </w:tcPr>
          <w:p w14:paraId="294A97B8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2DAB255E" w14:textId="77777777" w:rsidR="00847F97" w:rsidRDefault="00000000">
            <w:r>
              <w:t>9</w:t>
            </w:r>
          </w:p>
        </w:tc>
      </w:tr>
      <w:tr w:rsidR="00847F97" w14:paraId="2C9FEE92" w14:textId="77777777">
        <w:trPr>
          <w:jc w:val="center"/>
        </w:trPr>
        <w:tc>
          <w:tcPr>
            <w:tcW w:w="5328" w:type="dxa"/>
          </w:tcPr>
          <w:p w14:paraId="41D3965A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6D3BDD26" w14:textId="77777777" w:rsidR="00847F97" w:rsidRDefault="00000000">
            <w:r>
              <w:t>11</w:t>
            </w:r>
          </w:p>
        </w:tc>
      </w:tr>
      <w:tr w:rsidR="00847F97" w14:paraId="76D71ADE" w14:textId="77777777">
        <w:trPr>
          <w:jc w:val="center"/>
        </w:trPr>
        <w:tc>
          <w:tcPr>
            <w:tcW w:w="5328" w:type="dxa"/>
          </w:tcPr>
          <w:p w14:paraId="0E9022F2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4A995177" w14:textId="77777777" w:rsidR="00847F97" w:rsidRDefault="00000000">
            <w:r>
              <w:t>160</w:t>
            </w:r>
          </w:p>
        </w:tc>
      </w:tr>
    </w:tbl>
    <w:p w14:paraId="352EB248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FFCD545" w14:textId="77777777">
        <w:trPr>
          <w:jc w:val="center"/>
        </w:trPr>
        <w:tc>
          <w:tcPr>
            <w:tcW w:w="5328" w:type="dxa"/>
          </w:tcPr>
          <w:p w14:paraId="5B7A42E8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C659472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45729D2" w14:textId="77777777">
        <w:trPr>
          <w:jc w:val="center"/>
        </w:trPr>
        <w:tc>
          <w:tcPr>
            <w:tcW w:w="5328" w:type="dxa"/>
          </w:tcPr>
          <w:p w14:paraId="018E9BA6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56F5F224" w14:textId="77777777" w:rsidR="00847F97" w:rsidRDefault="00000000">
            <w:r>
              <w:t>3 BHK</w:t>
            </w:r>
          </w:p>
        </w:tc>
      </w:tr>
      <w:tr w:rsidR="00847F97" w14:paraId="4132ABE5" w14:textId="77777777">
        <w:trPr>
          <w:jc w:val="center"/>
        </w:trPr>
        <w:tc>
          <w:tcPr>
            <w:tcW w:w="5328" w:type="dxa"/>
          </w:tcPr>
          <w:p w14:paraId="0EEC1AF5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12D2EF4A" w14:textId="77777777" w:rsidR="00847F97" w:rsidRDefault="00000000">
            <w:r>
              <w:t>West</w:t>
            </w:r>
          </w:p>
        </w:tc>
      </w:tr>
      <w:tr w:rsidR="00847F97" w14:paraId="29C2F5BC" w14:textId="77777777">
        <w:trPr>
          <w:jc w:val="center"/>
        </w:trPr>
        <w:tc>
          <w:tcPr>
            <w:tcW w:w="5328" w:type="dxa"/>
          </w:tcPr>
          <w:p w14:paraId="4FF94B01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29BF44E6" w14:textId="77777777" w:rsidR="00847F97" w:rsidRDefault="00000000">
            <w:r>
              <w:t>B</w:t>
            </w:r>
          </w:p>
        </w:tc>
      </w:tr>
      <w:tr w:rsidR="00847F97" w14:paraId="0024C433" w14:textId="77777777">
        <w:trPr>
          <w:jc w:val="center"/>
        </w:trPr>
        <w:tc>
          <w:tcPr>
            <w:tcW w:w="5328" w:type="dxa"/>
          </w:tcPr>
          <w:p w14:paraId="375A0065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12CDE707" w14:textId="77777777" w:rsidR="00847F97" w:rsidRDefault="00000000">
            <w:r>
              <w:t>2</w:t>
            </w:r>
          </w:p>
        </w:tc>
      </w:tr>
      <w:tr w:rsidR="00847F97" w14:paraId="01C8CD38" w14:textId="77777777">
        <w:trPr>
          <w:jc w:val="center"/>
        </w:trPr>
        <w:tc>
          <w:tcPr>
            <w:tcW w:w="5328" w:type="dxa"/>
          </w:tcPr>
          <w:p w14:paraId="1D87850A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73078010" w14:textId="77777777" w:rsidR="00847F97" w:rsidRDefault="00000000">
            <w:r>
              <w:t>12</w:t>
            </w:r>
          </w:p>
        </w:tc>
      </w:tr>
      <w:tr w:rsidR="00847F97" w14:paraId="546D3D91" w14:textId="77777777">
        <w:trPr>
          <w:jc w:val="center"/>
        </w:trPr>
        <w:tc>
          <w:tcPr>
            <w:tcW w:w="5328" w:type="dxa"/>
          </w:tcPr>
          <w:p w14:paraId="0F7583EF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2A533035" w14:textId="77777777" w:rsidR="00847F97" w:rsidRDefault="00000000">
            <w:r>
              <w:t>4</w:t>
            </w:r>
          </w:p>
        </w:tc>
      </w:tr>
      <w:tr w:rsidR="00847F97" w14:paraId="141879EA" w14:textId="77777777">
        <w:trPr>
          <w:jc w:val="center"/>
        </w:trPr>
        <w:tc>
          <w:tcPr>
            <w:tcW w:w="5328" w:type="dxa"/>
          </w:tcPr>
          <w:p w14:paraId="7DDFB51F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0A34511D" w14:textId="77777777" w:rsidR="00847F97" w:rsidRDefault="00000000">
            <w:r>
              <w:t>24</w:t>
            </w:r>
          </w:p>
        </w:tc>
      </w:tr>
      <w:tr w:rsidR="00847F97" w14:paraId="623EB317" w14:textId="77777777">
        <w:trPr>
          <w:jc w:val="center"/>
        </w:trPr>
        <w:tc>
          <w:tcPr>
            <w:tcW w:w="5328" w:type="dxa"/>
          </w:tcPr>
          <w:p w14:paraId="0A09B837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31ECBDEB" w14:textId="77777777" w:rsidR="00847F97" w:rsidRDefault="00000000">
            <w:r>
              <w:t>96</w:t>
            </w:r>
          </w:p>
        </w:tc>
      </w:tr>
      <w:tr w:rsidR="00847F97" w14:paraId="0C114B65" w14:textId="77777777">
        <w:trPr>
          <w:jc w:val="center"/>
        </w:trPr>
        <w:tc>
          <w:tcPr>
            <w:tcW w:w="5328" w:type="dxa"/>
          </w:tcPr>
          <w:p w14:paraId="1A696794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58B753A8" w14:textId="77777777" w:rsidR="00847F97" w:rsidRDefault="00000000">
            <w:r>
              <w:t>192</w:t>
            </w:r>
          </w:p>
        </w:tc>
      </w:tr>
      <w:tr w:rsidR="00847F97" w14:paraId="5499C8D8" w14:textId="77777777">
        <w:trPr>
          <w:jc w:val="center"/>
        </w:trPr>
        <w:tc>
          <w:tcPr>
            <w:tcW w:w="5328" w:type="dxa"/>
          </w:tcPr>
          <w:p w14:paraId="0E8622BC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4AEF2CE2" w14:textId="77777777" w:rsidR="00847F97" w:rsidRDefault="00000000">
            <w:r>
              <w:t>Ready Possession</w:t>
            </w:r>
          </w:p>
        </w:tc>
      </w:tr>
      <w:tr w:rsidR="00847F97" w14:paraId="45906FE1" w14:textId="77777777">
        <w:trPr>
          <w:jc w:val="center"/>
        </w:trPr>
        <w:tc>
          <w:tcPr>
            <w:tcW w:w="5328" w:type="dxa"/>
          </w:tcPr>
          <w:p w14:paraId="2ABAF224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60E82997" w14:textId="77777777" w:rsidR="00847F97" w:rsidRDefault="00000000">
            <w:r>
              <w:t>December</w:t>
            </w:r>
          </w:p>
        </w:tc>
      </w:tr>
      <w:tr w:rsidR="00847F97" w14:paraId="7CDBD5DF" w14:textId="77777777">
        <w:trPr>
          <w:jc w:val="center"/>
        </w:trPr>
        <w:tc>
          <w:tcPr>
            <w:tcW w:w="5328" w:type="dxa"/>
          </w:tcPr>
          <w:p w14:paraId="5120E567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760D7203" w14:textId="77777777" w:rsidR="00847F97" w:rsidRDefault="00000000">
            <w:r>
              <w:t>2026</w:t>
            </w:r>
          </w:p>
        </w:tc>
      </w:tr>
      <w:tr w:rsidR="00847F97" w14:paraId="2DAC01DD" w14:textId="77777777">
        <w:trPr>
          <w:jc w:val="center"/>
        </w:trPr>
        <w:tc>
          <w:tcPr>
            <w:tcW w:w="5328" w:type="dxa"/>
          </w:tcPr>
          <w:p w14:paraId="18A8C4B9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1D8FB8AA" w14:textId="77777777" w:rsidR="00847F97" w:rsidRDefault="00000000">
            <w:r>
              <w:t>Available</w:t>
            </w:r>
          </w:p>
        </w:tc>
      </w:tr>
      <w:tr w:rsidR="00847F97" w14:paraId="2AAA1CA6" w14:textId="77777777">
        <w:trPr>
          <w:jc w:val="center"/>
        </w:trPr>
        <w:tc>
          <w:tcPr>
            <w:tcW w:w="5328" w:type="dxa"/>
          </w:tcPr>
          <w:p w14:paraId="3AD0464A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632557E7" w14:textId="77777777" w:rsidR="00847F97" w:rsidRDefault="00000000">
            <w:r>
              <w:t>None</w:t>
            </w:r>
          </w:p>
        </w:tc>
      </w:tr>
    </w:tbl>
    <w:p w14:paraId="5B19DD13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36E8B9CA" w14:textId="77777777">
        <w:trPr>
          <w:jc w:val="center"/>
        </w:trPr>
        <w:tc>
          <w:tcPr>
            <w:tcW w:w="5328" w:type="dxa"/>
          </w:tcPr>
          <w:p w14:paraId="0A431AC4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B668427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CC2BF2B" w14:textId="77777777">
        <w:trPr>
          <w:jc w:val="center"/>
        </w:trPr>
        <w:tc>
          <w:tcPr>
            <w:tcW w:w="5328" w:type="dxa"/>
          </w:tcPr>
          <w:p w14:paraId="192C4A42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53299194" w14:textId="77777777" w:rsidR="00847F97" w:rsidRDefault="00000000">
            <w:r>
              <w:t>1,450</w:t>
            </w:r>
          </w:p>
        </w:tc>
      </w:tr>
      <w:tr w:rsidR="00847F97" w14:paraId="53DFE716" w14:textId="77777777">
        <w:trPr>
          <w:jc w:val="center"/>
        </w:trPr>
        <w:tc>
          <w:tcPr>
            <w:tcW w:w="5328" w:type="dxa"/>
          </w:tcPr>
          <w:p w14:paraId="562CBDBF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0D781C3C" w14:textId="77777777" w:rsidR="00847F97" w:rsidRDefault="00000000">
            <w:r>
              <w:t>1,200</w:t>
            </w:r>
          </w:p>
        </w:tc>
      </w:tr>
    </w:tbl>
    <w:p w14:paraId="4FB12729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6C2D542F" w14:textId="77777777">
        <w:trPr>
          <w:jc w:val="center"/>
        </w:trPr>
        <w:tc>
          <w:tcPr>
            <w:tcW w:w="5328" w:type="dxa"/>
          </w:tcPr>
          <w:p w14:paraId="5A382683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72A4888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129E4AF3" w14:textId="77777777">
        <w:trPr>
          <w:jc w:val="center"/>
        </w:trPr>
        <w:tc>
          <w:tcPr>
            <w:tcW w:w="5328" w:type="dxa"/>
          </w:tcPr>
          <w:p w14:paraId="2203738E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7974D863" w14:textId="77777777" w:rsidR="00847F97" w:rsidRDefault="00000000">
            <w:r>
              <w:t>₹2,00,000</w:t>
            </w:r>
          </w:p>
        </w:tc>
      </w:tr>
      <w:tr w:rsidR="00847F97" w14:paraId="43F5E1B9" w14:textId="77777777">
        <w:trPr>
          <w:jc w:val="center"/>
        </w:trPr>
        <w:tc>
          <w:tcPr>
            <w:tcW w:w="5328" w:type="dxa"/>
          </w:tcPr>
          <w:p w14:paraId="5DADFEDA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7716E256" w14:textId="77777777" w:rsidR="00847F97" w:rsidRDefault="00000000">
            <w:r>
              <w:t>10%</w:t>
            </w:r>
          </w:p>
        </w:tc>
      </w:tr>
      <w:tr w:rsidR="00847F97" w14:paraId="3EECBDB2" w14:textId="77777777">
        <w:trPr>
          <w:jc w:val="center"/>
        </w:trPr>
        <w:tc>
          <w:tcPr>
            <w:tcW w:w="5328" w:type="dxa"/>
          </w:tcPr>
          <w:p w14:paraId="4AE14003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3E6189B5" w14:textId="77777777" w:rsidR="00847F97" w:rsidRDefault="00000000">
            <w:r>
              <w:t>10% booking, 20% agreement, balance as per construction schedule.</w:t>
            </w:r>
          </w:p>
        </w:tc>
      </w:tr>
      <w:tr w:rsidR="00847F97" w14:paraId="1567F223" w14:textId="77777777">
        <w:trPr>
          <w:jc w:val="center"/>
        </w:trPr>
        <w:tc>
          <w:tcPr>
            <w:tcW w:w="5328" w:type="dxa"/>
          </w:tcPr>
          <w:p w14:paraId="1B362072" w14:textId="77777777" w:rsidR="00847F97" w:rsidRDefault="00000000">
            <w:r>
              <w:t>Rate (Rs. / Sq. Ft.)</w:t>
            </w:r>
          </w:p>
        </w:tc>
        <w:tc>
          <w:tcPr>
            <w:tcW w:w="5328" w:type="dxa"/>
          </w:tcPr>
          <w:p w14:paraId="06877389" w14:textId="77777777" w:rsidR="00847F97" w:rsidRDefault="00000000">
            <w:r>
              <w:t>₹12,500.00</w:t>
            </w:r>
          </w:p>
        </w:tc>
      </w:tr>
      <w:tr w:rsidR="00847F97" w14:paraId="0BCC233D" w14:textId="77777777">
        <w:trPr>
          <w:jc w:val="center"/>
        </w:trPr>
        <w:tc>
          <w:tcPr>
            <w:tcW w:w="5328" w:type="dxa"/>
          </w:tcPr>
          <w:p w14:paraId="4FC0F85D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3904E4D9" w14:textId="77777777" w:rsidR="00847F97" w:rsidRDefault="00000000">
            <w:r>
              <w:t>₹18,125,000.00</w:t>
            </w:r>
          </w:p>
        </w:tc>
      </w:tr>
      <w:tr w:rsidR="00847F97" w14:paraId="451C0F31" w14:textId="77777777">
        <w:trPr>
          <w:jc w:val="center"/>
        </w:trPr>
        <w:tc>
          <w:tcPr>
            <w:tcW w:w="5328" w:type="dxa"/>
          </w:tcPr>
          <w:p w14:paraId="31709CCC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483C1C72" w14:textId="77777777" w:rsidR="00847F97" w:rsidRDefault="00000000">
            <w:r>
              <w:t>₹18,125,000.00</w:t>
            </w:r>
          </w:p>
        </w:tc>
      </w:tr>
      <w:tr w:rsidR="00847F97" w14:paraId="14991B3A" w14:textId="77777777">
        <w:trPr>
          <w:jc w:val="center"/>
        </w:trPr>
        <w:tc>
          <w:tcPr>
            <w:tcW w:w="5328" w:type="dxa"/>
          </w:tcPr>
          <w:p w14:paraId="607F931B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193B5784" w14:textId="77777777" w:rsidR="00847F97" w:rsidRDefault="00000000">
            <w:r>
              <w:t>₹6,500.00</w:t>
            </w:r>
          </w:p>
        </w:tc>
      </w:tr>
      <w:tr w:rsidR="00847F97" w14:paraId="4E6EA8BA" w14:textId="77777777">
        <w:trPr>
          <w:jc w:val="center"/>
        </w:trPr>
        <w:tc>
          <w:tcPr>
            <w:tcW w:w="5328" w:type="dxa"/>
          </w:tcPr>
          <w:p w14:paraId="50B6435B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7B42D83D" w14:textId="77777777" w:rsidR="00847F97" w:rsidRDefault="00000000">
            <w:r>
              <w:t>₹9,425,000.00</w:t>
            </w:r>
          </w:p>
        </w:tc>
      </w:tr>
      <w:tr w:rsidR="00847F97" w14:paraId="2555A2E0" w14:textId="77777777">
        <w:trPr>
          <w:jc w:val="center"/>
        </w:trPr>
        <w:tc>
          <w:tcPr>
            <w:tcW w:w="5328" w:type="dxa"/>
          </w:tcPr>
          <w:p w14:paraId="064BB81F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21E33ADB" w14:textId="77777777" w:rsidR="00847F97" w:rsidRDefault="00000000">
            <w:r>
              <w:t>₹18,125,000.00</w:t>
            </w:r>
          </w:p>
        </w:tc>
      </w:tr>
      <w:tr w:rsidR="00847F97" w14:paraId="605CB6D0" w14:textId="77777777">
        <w:trPr>
          <w:jc w:val="center"/>
        </w:trPr>
        <w:tc>
          <w:tcPr>
            <w:tcW w:w="5328" w:type="dxa"/>
          </w:tcPr>
          <w:p w14:paraId="61563182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42B622AA" w14:textId="77777777" w:rsidR="00847F97" w:rsidRDefault="00000000">
            <w:r>
              <w:t>₹906,250.00</w:t>
            </w:r>
          </w:p>
        </w:tc>
      </w:tr>
      <w:tr w:rsidR="00847F97" w14:paraId="7661B087" w14:textId="77777777">
        <w:trPr>
          <w:jc w:val="center"/>
        </w:trPr>
        <w:tc>
          <w:tcPr>
            <w:tcW w:w="5328" w:type="dxa"/>
          </w:tcPr>
          <w:p w14:paraId="5FDE2858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68BEAF8D" w14:textId="77777777" w:rsidR="00847F97" w:rsidRDefault="00000000">
            <w:r>
              <w:t>₹181,250.00</w:t>
            </w:r>
          </w:p>
        </w:tc>
      </w:tr>
      <w:tr w:rsidR="00847F97" w14:paraId="21675EEE" w14:textId="77777777">
        <w:trPr>
          <w:jc w:val="center"/>
        </w:trPr>
        <w:tc>
          <w:tcPr>
            <w:tcW w:w="5328" w:type="dxa"/>
          </w:tcPr>
          <w:p w14:paraId="1CBE11FF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42C52D4B" w14:textId="77777777" w:rsidR="00847F97" w:rsidRDefault="00000000">
            <w:r>
              <w:t>₹181,250.00</w:t>
            </w:r>
          </w:p>
        </w:tc>
      </w:tr>
      <w:tr w:rsidR="00847F97" w14:paraId="43A1DD99" w14:textId="77777777">
        <w:trPr>
          <w:jc w:val="center"/>
        </w:trPr>
        <w:tc>
          <w:tcPr>
            <w:tcW w:w="5328" w:type="dxa"/>
          </w:tcPr>
          <w:p w14:paraId="15B18B48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5739132F" w14:textId="77777777" w:rsidR="00847F97" w:rsidRDefault="00000000">
            <w:r>
              <w:t>1</w:t>
            </w:r>
          </w:p>
        </w:tc>
      </w:tr>
      <w:tr w:rsidR="00847F97" w14:paraId="23DCF706" w14:textId="77777777">
        <w:trPr>
          <w:jc w:val="center"/>
        </w:trPr>
        <w:tc>
          <w:tcPr>
            <w:tcW w:w="5328" w:type="dxa"/>
          </w:tcPr>
          <w:p w14:paraId="33BF0329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41E907CC" w14:textId="77777777" w:rsidR="00847F97" w:rsidRDefault="00000000">
            <w:r>
              <w:t>₹181,250.00</w:t>
            </w:r>
          </w:p>
        </w:tc>
      </w:tr>
      <w:tr w:rsidR="00847F97" w14:paraId="1C0136B4" w14:textId="77777777">
        <w:trPr>
          <w:jc w:val="center"/>
        </w:trPr>
        <w:tc>
          <w:tcPr>
            <w:tcW w:w="5328" w:type="dxa"/>
          </w:tcPr>
          <w:p w14:paraId="6EFD79D1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0D374290" w14:textId="77777777" w:rsidR="00847F97" w:rsidRDefault="00000000">
            <w:r>
              <w:t>₹1,500.00</w:t>
            </w:r>
          </w:p>
        </w:tc>
      </w:tr>
      <w:tr w:rsidR="00847F97" w14:paraId="26F8F69D" w14:textId="77777777">
        <w:trPr>
          <w:jc w:val="center"/>
        </w:trPr>
        <w:tc>
          <w:tcPr>
            <w:tcW w:w="5328" w:type="dxa"/>
          </w:tcPr>
          <w:p w14:paraId="759C4731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07641EA9" w14:textId="77777777" w:rsidR="00847F97" w:rsidRDefault="00000000">
            <w:r>
              <w:t>₹1,200.00</w:t>
            </w:r>
          </w:p>
        </w:tc>
      </w:tr>
      <w:tr w:rsidR="00847F97" w14:paraId="6EA5CE50" w14:textId="77777777">
        <w:trPr>
          <w:jc w:val="center"/>
        </w:trPr>
        <w:tc>
          <w:tcPr>
            <w:tcW w:w="5328" w:type="dxa"/>
          </w:tcPr>
          <w:p w14:paraId="3819A7DF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4B49F0C0" w14:textId="77777777" w:rsidR="00847F97" w:rsidRDefault="00000000">
            <w:r>
              <w:t>₹2,500.00</w:t>
            </w:r>
          </w:p>
        </w:tc>
      </w:tr>
      <w:tr w:rsidR="00847F97" w14:paraId="7EFECDF8" w14:textId="77777777">
        <w:trPr>
          <w:jc w:val="center"/>
        </w:trPr>
        <w:tc>
          <w:tcPr>
            <w:tcW w:w="5328" w:type="dxa"/>
          </w:tcPr>
          <w:p w14:paraId="69E8C7B9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2242FD5E" w14:textId="77777777" w:rsidR="00847F97" w:rsidRDefault="00000000">
            <w:r>
              <w:t>₹100.00</w:t>
            </w:r>
          </w:p>
        </w:tc>
      </w:tr>
      <w:tr w:rsidR="00847F97" w14:paraId="3A64F29B" w14:textId="77777777">
        <w:trPr>
          <w:jc w:val="center"/>
        </w:trPr>
        <w:tc>
          <w:tcPr>
            <w:tcW w:w="5328" w:type="dxa"/>
          </w:tcPr>
          <w:p w14:paraId="1030A699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3573E6AB" w14:textId="77777777" w:rsidR="00847F97" w:rsidRDefault="00000000">
            <w:r>
              <w:t>₹19,580,300.00</w:t>
            </w:r>
          </w:p>
        </w:tc>
      </w:tr>
      <w:tr w:rsidR="00847F97" w14:paraId="542B499E" w14:textId="77777777">
        <w:trPr>
          <w:jc w:val="center"/>
        </w:trPr>
        <w:tc>
          <w:tcPr>
            <w:tcW w:w="5328" w:type="dxa"/>
          </w:tcPr>
          <w:p w14:paraId="4DBBFEE5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402E882F" w14:textId="77777777" w:rsidR="00847F97" w:rsidRDefault="00000000">
            <w:r>
              <w:t>₹3,500.00</w:t>
            </w:r>
          </w:p>
        </w:tc>
      </w:tr>
      <w:tr w:rsidR="00847F97" w14:paraId="1ADCC340" w14:textId="77777777">
        <w:trPr>
          <w:jc w:val="center"/>
        </w:trPr>
        <w:tc>
          <w:tcPr>
            <w:tcW w:w="5328" w:type="dxa"/>
          </w:tcPr>
          <w:p w14:paraId="1BB4045F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64187F69" w14:textId="77777777" w:rsidR="00847F97" w:rsidRDefault="00000000">
            <w:r>
              <w:t>₹25,000.00</w:t>
            </w:r>
          </w:p>
        </w:tc>
      </w:tr>
      <w:tr w:rsidR="00847F97" w14:paraId="588CA44D" w14:textId="77777777">
        <w:trPr>
          <w:jc w:val="center"/>
        </w:trPr>
        <w:tc>
          <w:tcPr>
            <w:tcW w:w="5328" w:type="dxa"/>
          </w:tcPr>
          <w:p w14:paraId="223B3B81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556681C1" w14:textId="77777777" w:rsidR="00847F97" w:rsidRDefault="00000000">
            <w:r>
              <w:t>₹4.50</w:t>
            </w:r>
          </w:p>
        </w:tc>
      </w:tr>
      <w:tr w:rsidR="00847F97" w14:paraId="6AB4AE03" w14:textId="77777777">
        <w:trPr>
          <w:jc w:val="center"/>
        </w:trPr>
        <w:tc>
          <w:tcPr>
            <w:tcW w:w="5328" w:type="dxa"/>
          </w:tcPr>
          <w:p w14:paraId="2687F9FD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498E147C" w14:textId="77777777" w:rsidR="00847F97" w:rsidRDefault="00000000">
            <w:r>
              <w:t>₹75,000.00</w:t>
            </w:r>
          </w:p>
        </w:tc>
      </w:tr>
      <w:tr w:rsidR="00847F97" w14:paraId="562EB4DA" w14:textId="77777777">
        <w:trPr>
          <w:jc w:val="center"/>
        </w:trPr>
        <w:tc>
          <w:tcPr>
            <w:tcW w:w="5328" w:type="dxa"/>
          </w:tcPr>
          <w:p w14:paraId="3084A88B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6C42B535" w14:textId="77777777" w:rsidR="00847F97" w:rsidRDefault="00000000">
            <w:r>
              <w:t>₹150,000.00</w:t>
            </w:r>
          </w:p>
        </w:tc>
      </w:tr>
      <w:tr w:rsidR="00847F97" w14:paraId="6AC19043" w14:textId="77777777">
        <w:trPr>
          <w:jc w:val="center"/>
        </w:trPr>
        <w:tc>
          <w:tcPr>
            <w:tcW w:w="5328" w:type="dxa"/>
          </w:tcPr>
          <w:p w14:paraId="58DD001C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315A281C" w14:textId="77777777" w:rsidR="00847F97" w:rsidRDefault="00000000">
            <w:r>
              <w:t>Yes</w:t>
            </w:r>
          </w:p>
        </w:tc>
      </w:tr>
      <w:tr w:rsidR="00847F97" w14:paraId="2528CD86" w14:textId="77777777">
        <w:trPr>
          <w:jc w:val="center"/>
        </w:trPr>
        <w:tc>
          <w:tcPr>
            <w:tcW w:w="5328" w:type="dxa"/>
          </w:tcPr>
          <w:p w14:paraId="1EC84F3B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05944BB3" w14:textId="77777777" w:rsidR="00847F97" w:rsidRDefault="00000000">
            <w:r>
              <w:t>HDFC Bank</w:t>
            </w:r>
          </w:p>
        </w:tc>
      </w:tr>
    </w:tbl>
    <w:p w14:paraId="296149B3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BEE7880" w14:textId="77777777">
        <w:trPr>
          <w:jc w:val="center"/>
        </w:trPr>
        <w:tc>
          <w:tcPr>
            <w:tcW w:w="5328" w:type="dxa"/>
          </w:tcPr>
          <w:p w14:paraId="14551E7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07E64D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44876C3" w14:textId="77777777">
        <w:trPr>
          <w:jc w:val="center"/>
        </w:trPr>
        <w:tc>
          <w:tcPr>
            <w:tcW w:w="5328" w:type="dxa"/>
          </w:tcPr>
          <w:p w14:paraId="7691806B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46F8725F" w14:textId="77777777" w:rsidR="00847F97" w:rsidRDefault="00000000">
            <w:r>
              <w:t>Available</w:t>
            </w:r>
          </w:p>
        </w:tc>
      </w:tr>
      <w:tr w:rsidR="00847F97" w14:paraId="2BE3F368" w14:textId="77777777">
        <w:trPr>
          <w:jc w:val="center"/>
        </w:trPr>
        <w:tc>
          <w:tcPr>
            <w:tcW w:w="5328" w:type="dxa"/>
          </w:tcPr>
          <w:p w14:paraId="2B00DEEC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5B74D388" w14:textId="77777777" w:rsidR="00847F97" w:rsidRDefault="00000000">
            <w:r>
              <w:t>Yes</w:t>
            </w:r>
          </w:p>
        </w:tc>
      </w:tr>
      <w:tr w:rsidR="00847F97" w14:paraId="1B929D44" w14:textId="77777777">
        <w:trPr>
          <w:jc w:val="center"/>
        </w:trPr>
        <w:tc>
          <w:tcPr>
            <w:tcW w:w="5328" w:type="dxa"/>
          </w:tcPr>
          <w:p w14:paraId="62FD9EF1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36C76C4D" w14:textId="77777777" w:rsidR="00847F97" w:rsidRDefault="00000000">
            <w:r>
              <w:t>Allotted</w:t>
            </w:r>
          </w:p>
        </w:tc>
      </w:tr>
      <w:tr w:rsidR="00847F97" w14:paraId="753233C4" w14:textId="77777777">
        <w:trPr>
          <w:jc w:val="center"/>
        </w:trPr>
        <w:tc>
          <w:tcPr>
            <w:tcW w:w="5328" w:type="dxa"/>
          </w:tcPr>
          <w:p w14:paraId="62A804A1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62C686E7" w14:textId="77777777" w:rsidR="00847F97" w:rsidRDefault="00000000">
            <w:r>
              <w:t>24x7 security, lift, parking, landscaped common areas.</w:t>
            </w:r>
          </w:p>
        </w:tc>
      </w:tr>
      <w:tr w:rsidR="00847F97" w14:paraId="6D4EFE2D" w14:textId="77777777">
        <w:trPr>
          <w:jc w:val="center"/>
        </w:trPr>
        <w:tc>
          <w:tcPr>
            <w:tcW w:w="5328" w:type="dxa"/>
          </w:tcPr>
          <w:p w14:paraId="21F8DCF7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6341C5D2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00FC6C51" w14:textId="77777777">
        <w:trPr>
          <w:jc w:val="center"/>
        </w:trPr>
        <w:tc>
          <w:tcPr>
            <w:tcW w:w="5328" w:type="dxa"/>
          </w:tcPr>
          <w:p w14:paraId="0A79EBFA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025E9164" w14:textId="77777777" w:rsidR="00847F97" w:rsidRDefault="00000000">
            <w:r>
              <w:t>Garden, Club House, Gym, CCTV Cameras, Video Door Phone, Security</w:t>
            </w:r>
          </w:p>
        </w:tc>
      </w:tr>
    </w:tbl>
    <w:p w14:paraId="6ED421BD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A5559E3" w14:textId="77777777">
        <w:trPr>
          <w:jc w:val="center"/>
        </w:trPr>
        <w:tc>
          <w:tcPr>
            <w:tcW w:w="5328" w:type="dxa"/>
          </w:tcPr>
          <w:p w14:paraId="5B1F36FB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578D146C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CB127A5" w14:textId="77777777">
        <w:trPr>
          <w:jc w:val="center"/>
        </w:trPr>
        <w:tc>
          <w:tcPr>
            <w:tcW w:w="5328" w:type="dxa"/>
          </w:tcPr>
          <w:p w14:paraId="17662D76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45EAD318" w14:textId="77777777" w:rsidR="00847F97" w:rsidRDefault="00000000">
            <w:r>
              <w:t>Priya Kulkarni</w:t>
            </w:r>
          </w:p>
        </w:tc>
      </w:tr>
      <w:tr w:rsidR="00847F97" w14:paraId="32825984" w14:textId="77777777">
        <w:trPr>
          <w:jc w:val="center"/>
        </w:trPr>
        <w:tc>
          <w:tcPr>
            <w:tcW w:w="5328" w:type="dxa"/>
          </w:tcPr>
          <w:p w14:paraId="134ABC50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3526F499" w14:textId="77777777" w:rsidR="00847F97" w:rsidRDefault="00000000">
            <w:r>
              <w:t>Son of Owner</w:t>
            </w:r>
          </w:p>
        </w:tc>
      </w:tr>
      <w:tr w:rsidR="00847F97" w14:paraId="3C6AD440" w14:textId="77777777">
        <w:trPr>
          <w:jc w:val="center"/>
        </w:trPr>
        <w:tc>
          <w:tcPr>
            <w:tcW w:w="5328" w:type="dxa"/>
          </w:tcPr>
          <w:p w14:paraId="4DB0DED1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1560C4CE" w14:textId="77777777" w:rsidR="00847F97" w:rsidRDefault="00000000">
            <w:r>
              <w:t>9876543210</w:t>
            </w:r>
          </w:p>
        </w:tc>
      </w:tr>
    </w:tbl>
    <w:p w14:paraId="695D64AD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C26E0A5" w14:textId="77777777">
        <w:trPr>
          <w:jc w:val="center"/>
        </w:trPr>
        <w:tc>
          <w:tcPr>
            <w:tcW w:w="5328" w:type="dxa"/>
          </w:tcPr>
          <w:p w14:paraId="3EEC415A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893E0E2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348C5AA" w14:textId="77777777">
        <w:trPr>
          <w:jc w:val="center"/>
        </w:trPr>
        <w:tc>
          <w:tcPr>
            <w:tcW w:w="5328" w:type="dxa"/>
          </w:tcPr>
          <w:p w14:paraId="6A84E9AA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080502CA" w14:textId="77777777" w:rsidR="00847F97" w:rsidRDefault="00000000">
            <w:r>
              <w:t>Rohan Deshmukh</w:t>
            </w:r>
          </w:p>
        </w:tc>
      </w:tr>
      <w:tr w:rsidR="00847F97" w14:paraId="697B3CCA" w14:textId="77777777">
        <w:trPr>
          <w:jc w:val="center"/>
        </w:trPr>
        <w:tc>
          <w:tcPr>
            <w:tcW w:w="5328" w:type="dxa"/>
          </w:tcPr>
          <w:p w14:paraId="59D3F322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33233A2A" w14:textId="77777777" w:rsidR="00847F97" w:rsidRDefault="00000000">
            <w:r>
              <w:t>Property Consultant</w:t>
            </w:r>
          </w:p>
        </w:tc>
      </w:tr>
      <w:tr w:rsidR="00847F97" w14:paraId="38E3A680" w14:textId="77777777">
        <w:trPr>
          <w:jc w:val="center"/>
        </w:trPr>
        <w:tc>
          <w:tcPr>
            <w:tcW w:w="5328" w:type="dxa"/>
          </w:tcPr>
          <w:p w14:paraId="37D801ED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74CEB431" w14:textId="77777777" w:rsidR="00847F97" w:rsidRDefault="00000000">
            <w:r>
              <w:t>9823012345</w:t>
            </w:r>
          </w:p>
        </w:tc>
      </w:tr>
    </w:tbl>
    <w:p w14:paraId="10774928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D33BF9C" w14:textId="77777777">
        <w:trPr>
          <w:jc w:val="center"/>
        </w:trPr>
        <w:tc>
          <w:tcPr>
            <w:tcW w:w="5328" w:type="dxa"/>
          </w:tcPr>
          <w:p w14:paraId="4B3E300A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BC5C56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E900B8F" w14:textId="77777777">
        <w:trPr>
          <w:jc w:val="center"/>
        </w:trPr>
        <w:tc>
          <w:tcPr>
            <w:tcW w:w="5328" w:type="dxa"/>
          </w:tcPr>
          <w:p w14:paraId="254ABBC9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3F12C804" w14:textId="77777777" w:rsidR="00847F97" w:rsidRDefault="00000000">
            <w:r>
              <w:t>0/10</w:t>
            </w:r>
          </w:p>
        </w:tc>
      </w:tr>
      <w:tr w:rsidR="00847F97" w14:paraId="4287917C" w14:textId="77777777">
        <w:trPr>
          <w:jc w:val="center"/>
        </w:trPr>
        <w:tc>
          <w:tcPr>
            <w:tcW w:w="5328" w:type="dxa"/>
          </w:tcPr>
          <w:p w14:paraId="07183915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47527CB9" w14:textId="77777777" w:rsidR="00847F97" w:rsidRDefault="00000000">
            <w:r>
              <w:t>0/5</w:t>
            </w:r>
          </w:p>
        </w:tc>
      </w:tr>
      <w:tr w:rsidR="00847F97" w14:paraId="69040222" w14:textId="77777777">
        <w:trPr>
          <w:jc w:val="center"/>
        </w:trPr>
        <w:tc>
          <w:tcPr>
            <w:tcW w:w="5328" w:type="dxa"/>
          </w:tcPr>
          <w:p w14:paraId="65E51870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20E76B17" w14:textId="77777777" w:rsidR="00847F97" w:rsidRDefault="00847F97"/>
        </w:tc>
      </w:tr>
    </w:tbl>
    <w:p w14:paraId="59D2B5B5" w14:textId="77777777" w:rsidR="00847F97" w:rsidRDefault="00000000">
      <w:r>
        <w:br w:type="page"/>
      </w:r>
    </w:p>
    <w:p w14:paraId="0391B50D" w14:textId="77777777" w:rsidR="00847F97" w:rsidRDefault="00000000">
      <w:r>
        <w:rPr>
          <w:b/>
          <w:sz w:val="26"/>
        </w:rPr>
        <w:lastRenderedPageBreak/>
        <w:t>02. Green Valley B-504</w:t>
      </w:r>
    </w:p>
    <w:p w14:paraId="07DB7477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0E28B7D" w14:textId="77777777">
        <w:trPr>
          <w:jc w:val="center"/>
        </w:trPr>
        <w:tc>
          <w:tcPr>
            <w:tcW w:w="5328" w:type="dxa"/>
          </w:tcPr>
          <w:p w14:paraId="090FAA50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905719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EF16791" w14:textId="77777777">
        <w:trPr>
          <w:jc w:val="center"/>
        </w:trPr>
        <w:tc>
          <w:tcPr>
            <w:tcW w:w="5328" w:type="dxa"/>
          </w:tcPr>
          <w:p w14:paraId="2E0DFCA6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69A235A8" w14:textId="77777777" w:rsidR="00847F97" w:rsidRDefault="00000000">
            <w:r>
              <w:t>Green Valley B-504</w:t>
            </w:r>
          </w:p>
        </w:tc>
      </w:tr>
      <w:tr w:rsidR="00847F97" w14:paraId="44EF60BA" w14:textId="77777777">
        <w:trPr>
          <w:jc w:val="center"/>
        </w:trPr>
        <w:tc>
          <w:tcPr>
            <w:tcW w:w="5328" w:type="dxa"/>
          </w:tcPr>
          <w:p w14:paraId="5E1EF0FA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640F95B6" w14:textId="77777777" w:rsidR="00847F97" w:rsidRDefault="00000000">
            <w:r>
              <w:t>Spacious 2 BHK apartment in a gated residential community.</w:t>
            </w:r>
          </w:p>
        </w:tc>
      </w:tr>
      <w:tr w:rsidR="00847F97" w14:paraId="15ECBE5C" w14:textId="77777777">
        <w:trPr>
          <w:jc w:val="center"/>
        </w:trPr>
        <w:tc>
          <w:tcPr>
            <w:tcW w:w="5328" w:type="dxa"/>
          </w:tcPr>
          <w:p w14:paraId="2E5E91D8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7D0DCFE0" w14:textId="77777777" w:rsidR="00847F97" w:rsidRDefault="00000000">
            <w:r>
              <w:t>Pipeline</w:t>
            </w:r>
          </w:p>
        </w:tc>
      </w:tr>
      <w:tr w:rsidR="00847F97" w14:paraId="219EB1AA" w14:textId="77777777">
        <w:trPr>
          <w:jc w:val="center"/>
        </w:trPr>
        <w:tc>
          <w:tcPr>
            <w:tcW w:w="5328" w:type="dxa"/>
          </w:tcPr>
          <w:p w14:paraId="364F9E2C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2773D427" w14:textId="77777777" w:rsidR="00847F97" w:rsidRDefault="00000000">
            <w:r>
              <w:t>Auto-generated on save</w:t>
            </w:r>
          </w:p>
        </w:tc>
      </w:tr>
      <w:tr w:rsidR="00847F97" w14:paraId="58D42DE1" w14:textId="77777777">
        <w:trPr>
          <w:jc w:val="center"/>
        </w:trPr>
        <w:tc>
          <w:tcPr>
            <w:tcW w:w="5328" w:type="dxa"/>
          </w:tcPr>
          <w:p w14:paraId="601283E6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415AF0C9" w14:textId="77777777" w:rsidR="00847F97" w:rsidRDefault="00000000">
            <w:r>
              <w:t>08-08-2026</w:t>
            </w:r>
          </w:p>
        </w:tc>
      </w:tr>
      <w:tr w:rsidR="00847F97" w14:paraId="2C8AE57C" w14:textId="77777777">
        <w:trPr>
          <w:jc w:val="center"/>
        </w:trPr>
        <w:tc>
          <w:tcPr>
            <w:tcW w:w="5328" w:type="dxa"/>
          </w:tcPr>
          <w:p w14:paraId="5EF0E8ED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5B24C448" w14:textId="77777777" w:rsidR="00847F97" w:rsidRDefault="00000000">
            <w:r>
              <w:t>12-08-2026</w:t>
            </w:r>
          </w:p>
        </w:tc>
      </w:tr>
      <w:tr w:rsidR="00847F97" w14:paraId="7A781013" w14:textId="77777777">
        <w:trPr>
          <w:jc w:val="center"/>
        </w:trPr>
        <w:tc>
          <w:tcPr>
            <w:tcW w:w="5328" w:type="dxa"/>
          </w:tcPr>
          <w:p w14:paraId="67928C07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7C12DB68" w14:textId="77777777" w:rsidR="00847F97" w:rsidRDefault="00000000">
            <w:r>
              <w:t>Automatically generated on save</w:t>
            </w:r>
          </w:p>
        </w:tc>
      </w:tr>
      <w:tr w:rsidR="00847F97" w14:paraId="4AF64BE5" w14:textId="77777777">
        <w:trPr>
          <w:jc w:val="center"/>
        </w:trPr>
        <w:tc>
          <w:tcPr>
            <w:tcW w:w="5328" w:type="dxa"/>
          </w:tcPr>
          <w:p w14:paraId="6B0DAD4C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06BE3B51" w14:textId="77777777" w:rsidR="00847F97" w:rsidRDefault="00000000">
            <w:r>
              <w:t>2 BHK</w:t>
            </w:r>
          </w:p>
        </w:tc>
      </w:tr>
      <w:tr w:rsidR="00847F97" w14:paraId="2CD72156" w14:textId="77777777">
        <w:trPr>
          <w:jc w:val="center"/>
        </w:trPr>
        <w:tc>
          <w:tcPr>
            <w:tcW w:w="5328" w:type="dxa"/>
          </w:tcPr>
          <w:p w14:paraId="65CA763E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23271180" w14:textId="77777777" w:rsidR="00847F97" w:rsidRDefault="00000000">
            <w:r>
              <w:t>Residential</w:t>
            </w:r>
          </w:p>
        </w:tc>
      </w:tr>
      <w:tr w:rsidR="00847F97" w14:paraId="722A9828" w14:textId="77777777">
        <w:trPr>
          <w:jc w:val="center"/>
        </w:trPr>
        <w:tc>
          <w:tcPr>
            <w:tcW w:w="5328" w:type="dxa"/>
          </w:tcPr>
          <w:p w14:paraId="54269ECE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68A73860" w14:textId="77777777" w:rsidR="00847F97" w:rsidRDefault="00000000">
            <w:r>
              <w:t>Green Valley Residency</w:t>
            </w:r>
          </w:p>
        </w:tc>
      </w:tr>
      <w:tr w:rsidR="00847F97" w14:paraId="13BC8481" w14:textId="77777777">
        <w:trPr>
          <w:jc w:val="center"/>
        </w:trPr>
        <w:tc>
          <w:tcPr>
            <w:tcW w:w="5328" w:type="dxa"/>
          </w:tcPr>
          <w:p w14:paraId="671C3C34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413E7287" w14:textId="77777777" w:rsidR="00847F97" w:rsidRDefault="00000000">
            <w:r>
              <w:t>B-504</w:t>
            </w:r>
          </w:p>
        </w:tc>
      </w:tr>
    </w:tbl>
    <w:p w14:paraId="42340C13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2A3EBE2" w14:textId="77777777">
        <w:trPr>
          <w:jc w:val="center"/>
        </w:trPr>
        <w:tc>
          <w:tcPr>
            <w:tcW w:w="5328" w:type="dxa"/>
          </w:tcPr>
          <w:p w14:paraId="61C00C1E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1F9DC539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426142E" w14:textId="77777777">
        <w:trPr>
          <w:jc w:val="center"/>
        </w:trPr>
        <w:tc>
          <w:tcPr>
            <w:tcW w:w="5328" w:type="dxa"/>
          </w:tcPr>
          <w:p w14:paraId="659CFE36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52D157E7" w14:textId="77777777" w:rsidR="00847F97" w:rsidRDefault="00000000">
            <w:r>
              <w:t>Green Valley Residency</w:t>
            </w:r>
          </w:p>
        </w:tc>
      </w:tr>
      <w:tr w:rsidR="00847F97" w14:paraId="36231D3E" w14:textId="77777777">
        <w:trPr>
          <w:jc w:val="center"/>
        </w:trPr>
        <w:tc>
          <w:tcPr>
            <w:tcW w:w="5328" w:type="dxa"/>
          </w:tcPr>
          <w:p w14:paraId="03E10BB2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6B8A5D1D" w14:textId="77777777" w:rsidR="00847F97" w:rsidRDefault="00000000">
            <w:r>
              <w:t>Phase 1</w:t>
            </w:r>
          </w:p>
        </w:tc>
      </w:tr>
      <w:tr w:rsidR="00847F97" w14:paraId="2A632A2B" w14:textId="77777777">
        <w:trPr>
          <w:jc w:val="center"/>
        </w:trPr>
        <w:tc>
          <w:tcPr>
            <w:tcW w:w="5328" w:type="dxa"/>
          </w:tcPr>
          <w:p w14:paraId="7C25A92A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4BD7A1B3" w14:textId="77777777" w:rsidR="00847F97" w:rsidRDefault="00000000">
            <w:r>
              <w:t>Nashik</w:t>
            </w:r>
          </w:p>
        </w:tc>
      </w:tr>
      <w:tr w:rsidR="00847F97" w14:paraId="19FDBDC0" w14:textId="77777777">
        <w:trPr>
          <w:jc w:val="center"/>
        </w:trPr>
        <w:tc>
          <w:tcPr>
            <w:tcW w:w="5328" w:type="dxa"/>
          </w:tcPr>
          <w:p w14:paraId="39557ACE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1F54F9BE" w14:textId="77777777" w:rsidR="00847F97" w:rsidRDefault="00000000">
            <w:r>
              <w:t>Nashik</w:t>
            </w:r>
          </w:p>
        </w:tc>
      </w:tr>
      <w:tr w:rsidR="00847F97" w14:paraId="762F7F8A" w14:textId="77777777">
        <w:trPr>
          <w:jc w:val="center"/>
        </w:trPr>
        <w:tc>
          <w:tcPr>
            <w:tcW w:w="5328" w:type="dxa"/>
          </w:tcPr>
          <w:p w14:paraId="36652C6B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6265CB27" w14:textId="77777777" w:rsidR="00847F97" w:rsidRDefault="00000000">
            <w:r>
              <w:t>Pathardi</w:t>
            </w:r>
          </w:p>
        </w:tc>
      </w:tr>
      <w:tr w:rsidR="00847F97" w14:paraId="71DEC7F9" w14:textId="77777777">
        <w:trPr>
          <w:jc w:val="center"/>
        </w:trPr>
        <w:tc>
          <w:tcPr>
            <w:tcW w:w="5328" w:type="dxa"/>
          </w:tcPr>
          <w:p w14:paraId="173CD250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135D003C" w14:textId="77777777" w:rsidR="00847F97" w:rsidRDefault="00000000">
            <w:r>
              <w:t>Near Pathardi Main Road, Nashik</w:t>
            </w:r>
          </w:p>
        </w:tc>
      </w:tr>
      <w:tr w:rsidR="00847F97" w14:paraId="560D2F46" w14:textId="77777777">
        <w:trPr>
          <w:jc w:val="center"/>
        </w:trPr>
        <w:tc>
          <w:tcPr>
            <w:tcW w:w="5328" w:type="dxa"/>
          </w:tcPr>
          <w:p w14:paraId="0AAA94EB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4D1FBFC8" w14:textId="77777777" w:rsidR="00847F97" w:rsidRDefault="00000000">
            <w:r>
              <w:t>Near Pathardi Market</w:t>
            </w:r>
          </w:p>
        </w:tc>
      </w:tr>
      <w:tr w:rsidR="00847F97" w14:paraId="50297E40" w14:textId="77777777">
        <w:trPr>
          <w:jc w:val="center"/>
        </w:trPr>
        <w:tc>
          <w:tcPr>
            <w:tcW w:w="5328" w:type="dxa"/>
          </w:tcPr>
          <w:p w14:paraId="52DB858B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4A9EFBAA" w14:textId="77777777" w:rsidR="00847F97" w:rsidRDefault="00000000">
            <w:r>
              <w:t>Green Valley Residency, Pathardi, Nashik</w:t>
            </w:r>
          </w:p>
        </w:tc>
      </w:tr>
      <w:tr w:rsidR="00847F97" w14:paraId="65D524D3" w14:textId="77777777">
        <w:trPr>
          <w:jc w:val="center"/>
        </w:trPr>
        <w:tc>
          <w:tcPr>
            <w:tcW w:w="5328" w:type="dxa"/>
          </w:tcPr>
          <w:p w14:paraId="62DD40C1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5D0A0E58" w14:textId="77777777" w:rsidR="00847F97" w:rsidRDefault="00000000">
            <w:r>
              <w:t>10</w:t>
            </w:r>
          </w:p>
        </w:tc>
      </w:tr>
      <w:tr w:rsidR="00847F97" w14:paraId="1CC6903B" w14:textId="77777777">
        <w:trPr>
          <w:jc w:val="center"/>
        </w:trPr>
        <w:tc>
          <w:tcPr>
            <w:tcW w:w="5328" w:type="dxa"/>
          </w:tcPr>
          <w:p w14:paraId="3CF2B135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45851013" w14:textId="77777777" w:rsidR="00847F97" w:rsidRDefault="00000000">
            <w:r>
              <w:t>12</w:t>
            </w:r>
          </w:p>
        </w:tc>
      </w:tr>
      <w:tr w:rsidR="00847F97" w14:paraId="78749DCE" w14:textId="77777777">
        <w:trPr>
          <w:jc w:val="center"/>
        </w:trPr>
        <w:tc>
          <w:tcPr>
            <w:tcW w:w="5328" w:type="dxa"/>
          </w:tcPr>
          <w:p w14:paraId="0897ED6C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477BEE5F" w14:textId="77777777" w:rsidR="00847F97" w:rsidRDefault="00000000">
            <w:r>
              <w:t>170</w:t>
            </w:r>
          </w:p>
        </w:tc>
      </w:tr>
    </w:tbl>
    <w:p w14:paraId="2CD6EC3C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7ADD890A" w14:textId="77777777">
        <w:trPr>
          <w:jc w:val="center"/>
        </w:trPr>
        <w:tc>
          <w:tcPr>
            <w:tcW w:w="5328" w:type="dxa"/>
          </w:tcPr>
          <w:p w14:paraId="4C319223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4C0287A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37A1CC7" w14:textId="77777777">
        <w:trPr>
          <w:jc w:val="center"/>
        </w:trPr>
        <w:tc>
          <w:tcPr>
            <w:tcW w:w="5328" w:type="dxa"/>
          </w:tcPr>
          <w:p w14:paraId="1FDF31BB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50839864" w14:textId="77777777" w:rsidR="00847F97" w:rsidRDefault="00000000">
            <w:r>
              <w:t>2 BHK</w:t>
            </w:r>
          </w:p>
        </w:tc>
      </w:tr>
      <w:tr w:rsidR="00847F97" w14:paraId="573331FA" w14:textId="77777777">
        <w:trPr>
          <w:jc w:val="center"/>
        </w:trPr>
        <w:tc>
          <w:tcPr>
            <w:tcW w:w="5328" w:type="dxa"/>
          </w:tcPr>
          <w:p w14:paraId="5EAEE013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75D71450" w14:textId="77777777" w:rsidR="00847F97" w:rsidRDefault="00000000">
            <w:r>
              <w:t>North</w:t>
            </w:r>
          </w:p>
        </w:tc>
      </w:tr>
      <w:tr w:rsidR="00847F97" w14:paraId="5DAD2274" w14:textId="77777777">
        <w:trPr>
          <w:jc w:val="center"/>
        </w:trPr>
        <w:tc>
          <w:tcPr>
            <w:tcW w:w="5328" w:type="dxa"/>
          </w:tcPr>
          <w:p w14:paraId="621139D5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49E47D71" w14:textId="77777777" w:rsidR="00847F97" w:rsidRDefault="00000000">
            <w:r>
              <w:t>C</w:t>
            </w:r>
          </w:p>
        </w:tc>
      </w:tr>
      <w:tr w:rsidR="00847F97" w14:paraId="210CCB49" w14:textId="77777777">
        <w:trPr>
          <w:jc w:val="center"/>
        </w:trPr>
        <w:tc>
          <w:tcPr>
            <w:tcW w:w="5328" w:type="dxa"/>
          </w:tcPr>
          <w:p w14:paraId="560FA424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3118D76A" w14:textId="77777777" w:rsidR="00847F97" w:rsidRDefault="00000000">
            <w:r>
              <w:t>3</w:t>
            </w:r>
          </w:p>
        </w:tc>
      </w:tr>
      <w:tr w:rsidR="00847F97" w14:paraId="1B0787B3" w14:textId="77777777">
        <w:trPr>
          <w:jc w:val="center"/>
        </w:trPr>
        <w:tc>
          <w:tcPr>
            <w:tcW w:w="5328" w:type="dxa"/>
          </w:tcPr>
          <w:p w14:paraId="02DF77D4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5204BE5B" w14:textId="77777777" w:rsidR="00847F97" w:rsidRDefault="00000000">
            <w:r>
              <w:t>12</w:t>
            </w:r>
          </w:p>
        </w:tc>
      </w:tr>
      <w:tr w:rsidR="00847F97" w14:paraId="78AD8380" w14:textId="77777777">
        <w:trPr>
          <w:jc w:val="center"/>
        </w:trPr>
        <w:tc>
          <w:tcPr>
            <w:tcW w:w="5328" w:type="dxa"/>
          </w:tcPr>
          <w:p w14:paraId="0AED91F5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570512C2" w14:textId="77777777" w:rsidR="00847F97" w:rsidRDefault="00000000">
            <w:r>
              <w:t>4</w:t>
            </w:r>
          </w:p>
        </w:tc>
      </w:tr>
      <w:tr w:rsidR="00847F97" w14:paraId="4B3FB69C" w14:textId="77777777">
        <w:trPr>
          <w:jc w:val="center"/>
        </w:trPr>
        <w:tc>
          <w:tcPr>
            <w:tcW w:w="5328" w:type="dxa"/>
          </w:tcPr>
          <w:p w14:paraId="339ABC56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52380C61" w14:textId="77777777" w:rsidR="00847F97" w:rsidRDefault="00000000">
            <w:r>
              <w:t>24</w:t>
            </w:r>
          </w:p>
        </w:tc>
      </w:tr>
      <w:tr w:rsidR="00847F97" w14:paraId="14803015" w14:textId="77777777">
        <w:trPr>
          <w:jc w:val="center"/>
        </w:trPr>
        <w:tc>
          <w:tcPr>
            <w:tcW w:w="5328" w:type="dxa"/>
          </w:tcPr>
          <w:p w14:paraId="664D628D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41CA99EF" w14:textId="77777777" w:rsidR="00847F97" w:rsidRDefault="00000000">
            <w:r>
              <w:t>96</w:t>
            </w:r>
          </w:p>
        </w:tc>
      </w:tr>
      <w:tr w:rsidR="00847F97" w14:paraId="31881FBF" w14:textId="77777777">
        <w:trPr>
          <w:jc w:val="center"/>
        </w:trPr>
        <w:tc>
          <w:tcPr>
            <w:tcW w:w="5328" w:type="dxa"/>
          </w:tcPr>
          <w:p w14:paraId="14C14955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56270217" w14:textId="77777777" w:rsidR="00847F97" w:rsidRDefault="00000000">
            <w:r>
              <w:t>192</w:t>
            </w:r>
          </w:p>
        </w:tc>
      </w:tr>
      <w:tr w:rsidR="00847F97" w14:paraId="6A893FB8" w14:textId="77777777">
        <w:trPr>
          <w:jc w:val="center"/>
        </w:trPr>
        <w:tc>
          <w:tcPr>
            <w:tcW w:w="5328" w:type="dxa"/>
          </w:tcPr>
          <w:p w14:paraId="4E36B1BC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234D60DA" w14:textId="77777777" w:rsidR="00847F97" w:rsidRDefault="00000000">
            <w:r>
              <w:t>Ready Possession</w:t>
            </w:r>
          </w:p>
        </w:tc>
      </w:tr>
      <w:tr w:rsidR="00847F97" w14:paraId="09C237CD" w14:textId="77777777">
        <w:trPr>
          <w:jc w:val="center"/>
        </w:trPr>
        <w:tc>
          <w:tcPr>
            <w:tcW w:w="5328" w:type="dxa"/>
          </w:tcPr>
          <w:p w14:paraId="2E5E5C59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75098863" w14:textId="77777777" w:rsidR="00847F97" w:rsidRDefault="00000000">
            <w:r>
              <w:t>December</w:t>
            </w:r>
          </w:p>
        </w:tc>
      </w:tr>
      <w:tr w:rsidR="00847F97" w14:paraId="4D313D23" w14:textId="77777777">
        <w:trPr>
          <w:jc w:val="center"/>
        </w:trPr>
        <w:tc>
          <w:tcPr>
            <w:tcW w:w="5328" w:type="dxa"/>
          </w:tcPr>
          <w:p w14:paraId="7AE3746F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02F6B2AD" w14:textId="77777777" w:rsidR="00847F97" w:rsidRDefault="00000000">
            <w:r>
              <w:t>2026</w:t>
            </w:r>
          </w:p>
        </w:tc>
      </w:tr>
      <w:tr w:rsidR="00847F97" w14:paraId="3F98DBD5" w14:textId="77777777">
        <w:trPr>
          <w:jc w:val="center"/>
        </w:trPr>
        <w:tc>
          <w:tcPr>
            <w:tcW w:w="5328" w:type="dxa"/>
          </w:tcPr>
          <w:p w14:paraId="75033A96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17EB794A" w14:textId="77777777" w:rsidR="00847F97" w:rsidRDefault="00000000">
            <w:r>
              <w:t>Available</w:t>
            </w:r>
          </w:p>
        </w:tc>
      </w:tr>
      <w:tr w:rsidR="00847F97" w14:paraId="57C3E572" w14:textId="77777777">
        <w:trPr>
          <w:jc w:val="center"/>
        </w:trPr>
        <w:tc>
          <w:tcPr>
            <w:tcW w:w="5328" w:type="dxa"/>
          </w:tcPr>
          <w:p w14:paraId="66364CF3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4C32E68F" w14:textId="77777777" w:rsidR="00847F97" w:rsidRDefault="00000000">
            <w:r>
              <w:t>None</w:t>
            </w:r>
          </w:p>
        </w:tc>
      </w:tr>
    </w:tbl>
    <w:p w14:paraId="11463D07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9C9F2BC" w14:textId="77777777">
        <w:trPr>
          <w:jc w:val="center"/>
        </w:trPr>
        <w:tc>
          <w:tcPr>
            <w:tcW w:w="5328" w:type="dxa"/>
          </w:tcPr>
          <w:p w14:paraId="4E9FFDA0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6AD1B2EC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2C639E9" w14:textId="77777777">
        <w:trPr>
          <w:jc w:val="center"/>
        </w:trPr>
        <w:tc>
          <w:tcPr>
            <w:tcW w:w="5328" w:type="dxa"/>
          </w:tcPr>
          <w:p w14:paraId="2371D876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6189E940" w14:textId="77777777" w:rsidR="00847F97" w:rsidRDefault="00000000">
            <w:r>
              <w:t>1,100</w:t>
            </w:r>
          </w:p>
        </w:tc>
      </w:tr>
      <w:tr w:rsidR="00847F97" w14:paraId="16C079F8" w14:textId="77777777">
        <w:trPr>
          <w:jc w:val="center"/>
        </w:trPr>
        <w:tc>
          <w:tcPr>
            <w:tcW w:w="5328" w:type="dxa"/>
          </w:tcPr>
          <w:p w14:paraId="09A84437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174D97AD" w14:textId="77777777" w:rsidR="00847F97" w:rsidRDefault="00000000">
            <w:r>
              <w:t>875</w:t>
            </w:r>
          </w:p>
        </w:tc>
      </w:tr>
    </w:tbl>
    <w:p w14:paraId="7113D72D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793F1CDB" w14:textId="77777777">
        <w:trPr>
          <w:jc w:val="center"/>
        </w:trPr>
        <w:tc>
          <w:tcPr>
            <w:tcW w:w="5328" w:type="dxa"/>
          </w:tcPr>
          <w:p w14:paraId="2132C4C2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3B31BD2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482AD8F" w14:textId="77777777">
        <w:trPr>
          <w:jc w:val="center"/>
        </w:trPr>
        <w:tc>
          <w:tcPr>
            <w:tcW w:w="5328" w:type="dxa"/>
          </w:tcPr>
          <w:p w14:paraId="0542E809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72CC5917" w14:textId="77777777" w:rsidR="00847F97" w:rsidRDefault="00000000">
            <w:r>
              <w:t>₹2,00,000</w:t>
            </w:r>
          </w:p>
        </w:tc>
      </w:tr>
      <w:tr w:rsidR="00847F97" w14:paraId="6F0F2308" w14:textId="77777777">
        <w:trPr>
          <w:jc w:val="center"/>
        </w:trPr>
        <w:tc>
          <w:tcPr>
            <w:tcW w:w="5328" w:type="dxa"/>
          </w:tcPr>
          <w:p w14:paraId="4449177F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43174717" w14:textId="77777777" w:rsidR="00847F97" w:rsidRDefault="00000000">
            <w:r>
              <w:t>10%</w:t>
            </w:r>
          </w:p>
        </w:tc>
      </w:tr>
      <w:tr w:rsidR="00847F97" w14:paraId="4AE73F9D" w14:textId="77777777">
        <w:trPr>
          <w:jc w:val="center"/>
        </w:trPr>
        <w:tc>
          <w:tcPr>
            <w:tcW w:w="5328" w:type="dxa"/>
          </w:tcPr>
          <w:p w14:paraId="32BFD667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049107DC" w14:textId="77777777" w:rsidR="00847F97" w:rsidRDefault="00000000">
            <w:r>
              <w:t>10% booking, 20% agreement, balance as per construction schedule.</w:t>
            </w:r>
          </w:p>
        </w:tc>
      </w:tr>
      <w:tr w:rsidR="00847F97" w14:paraId="22ED8489" w14:textId="77777777">
        <w:trPr>
          <w:jc w:val="center"/>
        </w:trPr>
        <w:tc>
          <w:tcPr>
            <w:tcW w:w="5328" w:type="dxa"/>
          </w:tcPr>
          <w:p w14:paraId="248048D2" w14:textId="77777777" w:rsidR="00847F97" w:rsidRDefault="00000000">
            <w:r>
              <w:t>Rate (Rs. / Sq. Ft.)</w:t>
            </w:r>
          </w:p>
        </w:tc>
        <w:tc>
          <w:tcPr>
            <w:tcW w:w="5328" w:type="dxa"/>
          </w:tcPr>
          <w:p w14:paraId="68767182" w14:textId="77777777" w:rsidR="00847F97" w:rsidRDefault="00000000">
            <w:r>
              <w:t>₹8,500.00</w:t>
            </w:r>
          </w:p>
        </w:tc>
      </w:tr>
      <w:tr w:rsidR="00847F97" w14:paraId="06908B35" w14:textId="77777777">
        <w:trPr>
          <w:jc w:val="center"/>
        </w:trPr>
        <w:tc>
          <w:tcPr>
            <w:tcW w:w="5328" w:type="dxa"/>
          </w:tcPr>
          <w:p w14:paraId="0D023C5C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29D25EEE" w14:textId="77777777" w:rsidR="00847F97" w:rsidRDefault="00000000">
            <w:r>
              <w:t>₹9,350,000.00</w:t>
            </w:r>
          </w:p>
        </w:tc>
      </w:tr>
      <w:tr w:rsidR="00847F97" w14:paraId="1CCDB31C" w14:textId="77777777">
        <w:trPr>
          <w:jc w:val="center"/>
        </w:trPr>
        <w:tc>
          <w:tcPr>
            <w:tcW w:w="5328" w:type="dxa"/>
          </w:tcPr>
          <w:p w14:paraId="72393350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177273B5" w14:textId="77777777" w:rsidR="00847F97" w:rsidRDefault="00000000">
            <w:r>
              <w:t>₹9,350,000.00</w:t>
            </w:r>
          </w:p>
        </w:tc>
      </w:tr>
      <w:tr w:rsidR="00847F97" w14:paraId="30485A12" w14:textId="77777777">
        <w:trPr>
          <w:jc w:val="center"/>
        </w:trPr>
        <w:tc>
          <w:tcPr>
            <w:tcW w:w="5328" w:type="dxa"/>
          </w:tcPr>
          <w:p w14:paraId="1A5CF02C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7A7687E5" w14:textId="77777777" w:rsidR="00847F97" w:rsidRDefault="00000000">
            <w:r>
              <w:t>₹7,200.00</w:t>
            </w:r>
          </w:p>
        </w:tc>
      </w:tr>
      <w:tr w:rsidR="00847F97" w14:paraId="4CC73B49" w14:textId="77777777">
        <w:trPr>
          <w:jc w:val="center"/>
        </w:trPr>
        <w:tc>
          <w:tcPr>
            <w:tcW w:w="5328" w:type="dxa"/>
          </w:tcPr>
          <w:p w14:paraId="62B4445F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38AFD691" w14:textId="77777777" w:rsidR="00847F97" w:rsidRDefault="00000000">
            <w:r>
              <w:t>₹7,920,000.00</w:t>
            </w:r>
          </w:p>
        </w:tc>
      </w:tr>
      <w:tr w:rsidR="00847F97" w14:paraId="42EBD952" w14:textId="77777777">
        <w:trPr>
          <w:jc w:val="center"/>
        </w:trPr>
        <w:tc>
          <w:tcPr>
            <w:tcW w:w="5328" w:type="dxa"/>
          </w:tcPr>
          <w:p w14:paraId="123A4BB8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61779068" w14:textId="77777777" w:rsidR="00847F97" w:rsidRDefault="00000000">
            <w:r>
              <w:t>₹9,350,000.00</w:t>
            </w:r>
          </w:p>
        </w:tc>
      </w:tr>
      <w:tr w:rsidR="00847F97" w14:paraId="21C8A742" w14:textId="77777777">
        <w:trPr>
          <w:jc w:val="center"/>
        </w:trPr>
        <w:tc>
          <w:tcPr>
            <w:tcW w:w="5328" w:type="dxa"/>
          </w:tcPr>
          <w:p w14:paraId="6CFCFC13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405F4436" w14:textId="77777777" w:rsidR="00847F97" w:rsidRDefault="00000000">
            <w:r>
              <w:t>₹467,500.00</w:t>
            </w:r>
          </w:p>
        </w:tc>
      </w:tr>
      <w:tr w:rsidR="00847F97" w14:paraId="6AF263C0" w14:textId="77777777">
        <w:trPr>
          <w:jc w:val="center"/>
        </w:trPr>
        <w:tc>
          <w:tcPr>
            <w:tcW w:w="5328" w:type="dxa"/>
          </w:tcPr>
          <w:p w14:paraId="29C54813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106AC41E" w14:textId="77777777" w:rsidR="00847F97" w:rsidRDefault="00000000">
            <w:r>
              <w:t>₹93,500.00</w:t>
            </w:r>
          </w:p>
        </w:tc>
      </w:tr>
      <w:tr w:rsidR="00847F97" w14:paraId="3A982453" w14:textId="77777777">
        <w:trPr>
          <w:jc w:val="center"/>
        </w:trPr>
        <w:tc>
          <w:tcPr>
            <w:tcW w:w="5328" w:type="dxa"/>
          </w:tcPr>
          <w:p w14:paraId="6FE9A712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71BB5426" w14:textId="77777777" w:rsidR="00847F97" w:rsidRDefault="00000000">
            <w:r>
              <w:t>₹93,500.00</w:t>
            </w:r>
          </w:p>
        </w:tc>
      </w:tr>
      <w:tr w:rsidR="00847F97" w14:paraId="64EA53D3" w14:textId="77777777">
        <w:trPr>
          <w:jc w:val="center"/>
        </w:trPr>
        <w:tc>
          <w:tcPr>
            <w:tcW w:w="5328" w:type="dxa"/>
          </w:tcPr>
          <w:p w14:paraId="79B65AFE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63CDB01E" w14:textId="77777777" w:rsidR="00847F97" w:rsidRDefault="00000000">
            <w:r>
              <w:t>1</w:t>
            </w:r>
          </w:p>
        </w:tc>
      </w:tr>
      <w:tr w:rsidR="00847F97" w14:paraId="0F79AD4E" w14:textId="77777777">
        <w:trPr>
          <w:jc w:val="center"/>
        </w:trPr>
        <w:tc>
          <w:tcPr>
            <w:tcW w:w="5328" w:type="dxa"/>
          </w:tcPr>
          <w:p w14:paraId="0C9EB932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40336A16" w14:textId="77777777" w:rsidR="00847F97" w:rsidRDefault="00000000">
            <w:r>
              <w:t>₹93,500.00</w:t>
            </w:r>
          </w:p>
        </w:tc>
      </w:tr>
      <w:tr w:rsidR="00847F97" w14:paraId="6FFDC98F" w14:textId="77777777">
        <w:trPr>
          <w:jc w:val="center"/>
        </w:trPr>
        <w:tc>
          <w:tcPr>
            <w:tcW w:w="5328" w:type="dxa"/>
          </w:tcPr>
          <w:p w14:paraId="49FA3E9C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2040C622" w14:textId="77777777" w:rsidR="00847F97" w:rsidRDefault="00000000">
            <w:r>
              <w:t>₹1,500.00</w:t>
            </w:r>
          </w:p>
        </w:tc>
      </w:tr>
      <w:tr w:rsidR="00847F97" w14:paraId="0DA54766" w14:textId="77777777">
        <w:trPr>
          <w:jc w:val="center"/>
        </w:trPr>
        <w:tc>
          <w:tcPr>
            <w:tcW w:w="5328" w:type="dxa"/>
          </w:tcPr>
          <w:p w14:paraId="762A7087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552BD55E" w14:textId="77777777" w:rsidR="00847F97" w:rsidRDefault="00000000">
            <w:r>
              <w:t>₹1,200.00</w:t>
            </w:r>
          </w:p>
        </w:tc>
      </w:tr>
      <w:tr w:rsidR="00847F97" w14:paraId="380C5E97" w14:textId="77777777">
        <w:trPr>
          <w:jc w:val="center"/>
        </w:trPr>
        <w:tc>
          <w:tcPr>
            <w:tcW w:w="5328" w:type="dxa"/>
          </w:tcPr>
          <w:p w14:paraId="18B0DC23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53F9FA83" w14:textId="77777777" w:rsidR="00847F97" w:rsidRDefault="00000000">
            <w:r>
              <w:t>₹2,500.00</w:t>
            </w:r>
          </w:p>
        </w:tc>
      </w:tr>
      <w:tr w:rsidR="00847F97" w14:paraId="77D66D2E" w14:textId="77777777">
        <w:trPr>
          <w:jc w:val="center"/>
        </w:trPr>
        <w:tc>
          <w:tcPr>
            <w:tcW w:w="5328" w:type="dxa"/>
          </w:tcPr>
          <w:p w14:paraId="4D958904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7CB64733" w14:textId="77777777" w:rsidR="00847F97" w:rsidRDefault="00000000">
            <w:r>
              <w:t>₹100.00</w:t>
            </w:r>
          </w:p>
        </w:tc>
      </w:tr>
      <w:tr w:rsidR="00847F97" w14:paraId="0DEF2533" w14:textId="77777777">
        <w:trPr>
          <w:jc w:val="center"/>
        </w:trPr>
        <w:tc>
          <w:tcPr>
            <w:tcW w:w="5328" w:type="dxa"/>
          </w:tcPr>
          <w:p w14:paraId="78276F13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1BDD255D" w14:textId="77777777" w:rsidR="00847F97" w:rsidRDefault="00000000">
            <w:r>
              <w:t>₹10,103,300.00</w:t>
            </w:r>
          </w:p>
        </w:tc>
      </w:tr>
      <w:tr w:rsidR="00847F97" w14:paraId="2444C6BC" w14:textId="77777777">
        <w:trPr>
          <w:jc w:val="center"/>
        </w:trPr>
        <w:tc>
          <w:tcPr>
            <w:tcW w:w="5328" w:type="dxa"/>
          </w:tcPr>
          <w:p w14:paraId="2A72C2C9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0FA767C6" w14:textId="77777777" w:rsidR="00847F97" w:rsidRDefault="00000000">
            <w:r>
              <w:t>₹3,500.00</w:t>
            </w:r>
          </w:p>
        </w:tc>
      </w:tr>
      <w:tr w:rsidR="00847F97" w14:paraId="5BC315B2" w14:textId="77777777">
        <w:trPr>
          <w:jc w:val="center"/>
        </w:trPr>
        <w:tc>
          <w:tcPr>
            <w:tcW w:w="5328" w:type="dxa"/>
          </w:tcPr>
          <w:p w14:paraId="7D88EFC9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0963FBE4" w14:textId="77777777" w:rsidR="00847F97" w:rsidRDefault="00000000">
            <w:r>
              <w:t>₹25,000.00</w:t>
            </w:r>
          </w:p>
        </w:tc>
      </w:tr>
      <w:tr w:rsidR="00847F97" w14:paraId="140E84D6" w14:textId="77777777">
        <w:trPr>
          <w:jc w:val="center"/>
        </w:trPr>
        <w:tc>
          <w:tcPr>
            <w:tcW w:w="5328" w:type="dxa"/>
          </w:tcPr>
          <w:p w14:paraId="66242C85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14CCE8E0" w14:textId="77777777" w:rsidR="00847F97" w:rsidRDefault="00000000">
            <w:r>
              <w:t>₹4.50</w:t>
            </w:r>
          </w:p>
        </w:tc>
      </w:tr>
      <w:tr w:rsidR="00847F97" w14:paraId="0748C62A" w14:textId="77777777">
        <w:trPr>
          <w:jc w:val="center"/>
        </w:trPr>
        <w:tc>
          <w:tcPr>
            <w:tcW w:w="5328" w:type="dxa"/>
          </w:tcPr>
          <w:p w14:paraId="0C0AC6B5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1475D3BD" w14:textId="77777777" w:rsidR="00847F97" w:rsidRDefault="00000000">
            <w:r>
              <w:t>₹75,000.00</w:t>
            </w:r>
          </w:p>
        </w:tc>
      </w:tr>
      <w:tr w:rsidR="00847F97" w14:paraId="67459901" w14:textId="77777777">
        <w:trPr>
          <w:jc w:val="center"/>
        </w:trPr>
        <w:tc>
          <w:tcPr>
            <w:tcW w:w="5328" w:type="dxa"/>
          </w:tcPr>
          <w:p w14:paraId="0DE6FE32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71B27BD5" w14:textId="77777777" w:rsidR="00847F97" w:rsidRDefault="00000000">
            <w:r>
              <w:t>₹150,000.00</w:t>
            </w:r>
          </w:p>
        </w:tc>
      </w:tr>
      <w:tr w:rsidR="00847F97" w14:paraId="3766E82F" w14:textId="77777777">
        <w:trPr>
          <w:jc w:val="center"/>
        </w:trPr>
        <w:tc>
          <w:tcPr>
            <w:tcW w:w="5328" w:type="dxa"/>
          </w:tcPr>
          <w:p w14:paraId="740BBAAA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0104FCE7" w14:textId="77777777" w:rsidR="00847F97" w:rsidRDefault="00000000">
            <w:r>
              <w:t>Yes</w:t>
            </w:r>
          </w:p>
        </w:tc>
      </w:tr>
      <w:tr w:rsidR="00847F97" w14:paraId="5B0A5FFC" w14:textId="77777777">
        <w:trPr>
          <w:jc w:val="center"/>
        </w:trPr>
        <w:tc>
          <w:tcPr>
            <w:tcW w:w="5328" w:type="dxa"/>
          </w:tcPr>
          <w:p w14:paraId="01E62ABF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76028DE4" w14:textId="77777777" w:rsidR="00847F97" w:rsidRDefault="00000000">
            <w:r>
              <w:t>SBI</w:t>
            </w:r>
          </w:p>
        </w:tc>
      </w:tr>
    </w:tbl>
    <w:p w14:paraId="38113691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75A5F18D" w14:textId="77777777">
        <w:trPr>
          <w:jc w:val="center"/>
        </w:trPr>
        <w:tc>
          <w:tcPr>
            <w:tcW w:w="5328" w:type="dxa"/>
          </w:tcPr>
          <w:p w14:paraId="0767215C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1A77813E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173FAF95" w14:textId="77777777">
        <w:trPr>
          <w:jc w:val="center"/>
        </w:trPr>
        <w:tc>
          <w:tcPr>
            <w:tcW w:w="5328" w:type="dxa"/>
          </w:tcPr>
          <w:p w14:paraId="7A3099BE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3587010A" w14:textId="77777777" w:rsidR="00847F97" w:rsidRDefault="00000000">
            <w:r>
              <w:t>Available</w:t>
            </w:r>
          </w:p>
        </w:tc>
      </w:tr>
      <w:tr w:rsidR="00847F97" w14:paraId="7348814F" w14:textId="77777777">
        <w:trPr>
          <w:jc w:val="center"/>
        </w:trPr>
        <w:tc>
          <w:tcPr>
            <w:tcW w:w="5328" w:type="dxa"/>
          </w:tcPr>
          <w:p w14:paraId="013F9D88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008B18F1" w14:textId="77777777" w:rsidR="00847F97" w:rsidRDefault="00000000">
            <w:r>
              <w:t>Yes</w:t>
            </w:r>
          </w:p>
        </w:tc>
      </w:tr>
      <w:tr w:rsidR="00847F97" w14:paraId="4E7D91B5" w14:textId="77777777">
        <w:trPr>
          <w:jc w:val="center"/>
        </w:trPr>
        <w:tc>
          <w:tcPr>
            <w:tcW w:w="5328" w:type="dxa"/>
          </w:tcPr>
          <w:p w14:paraId="3F959C09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698FD8D0" w14:textId="77777777" w:rsidR="00847F97" w:rsidRDefault="00000000">
            <w:r>
              <w:t>Allotted</w:t>
            </w:r>
          </w:p>
        </w:tc>
      </w:tr>
      <w:tr w:rsidR="00847F97" w14:paraId="16470D90" w14:textId="77777777">
        <w:trPr>
          <w:jc w:val="center"/>
        </w:trPr>
        <w:tc>
          <w:tcPr>
            <w:tcW w:w="5328" w:type="dxa"/>
          </w:tcPr>
          <w:p w14:paraId="424BA70B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6B54261D" w14:textId="77777777" w:rsidR="00847F97" w:rsidRDefault="00000000">
            <w:r>
              <w:t>24x7 security, lift, parking, landscaped common areas.</w:t>
            </w:r>
          </w:p>
        </w:tc>
      </w:tr>
      <w:tr w:rsidR="00847F97" w14:paraId="3FB8CB0E" w14:textId="77777777">
        <w:trPr>
          <w:jc w:val="center"/>
        </w:trPr>
        <w:tc>
          <w:tcPr>
            <w:tcW w:w="5328" w:type="dxa"/>
          </w:tcPr>
          <w:p w14:paraId="3EE01DDC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36E664E1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219A6FB7" w14:textId="77777777">
        <w:trPr>
          <w:jc w:val="center"/>
        </w:trPr>
        <w:tc>
          <w:tcPr>
            <w:tcW w:w="5328" w:type="dxa"/>
          </w:tcPr>
          <w:p w14:paraId="2F529E38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0F8CA4C9" w14:textId="77777777" w:rsidR="00847F97" w:rsidRDefault="00000000">
            <w:r>
              <w:t>Garden, Club House, Gym, CCTV Cameras, Video Door Phone, Security</w:t>
            </w:r>
          </w:p>
        </w:tc>
      </w:tr>
    </w:tbl>
    <w:p w14:paraId="3CBC77E7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5468FC4" w14:textId="77777777">
        <w:trPr>
          <w:jc w:val="center"/>
        </w:trPr>
        <w:tc>
          <w:tcPr>
            <w:tcW w:w="5328" w:type="dxa"/>
          </w:tcPr>
          <w:p w14:paraId="2550AA24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29BFD06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843DC5D" w14:textId="77777777">
        <w:trPr>
          <w:jc w:val="center"/>
        </w:trPr>
        <w:tc>
          <w:tcPr>
            <w:tcW w:w="5328" w:type="dxa"/>
          </w:tcPr>
          <w:p w14:paraId="0F064213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7E218DA5" w14:textId="77777777" w:rsidR="00847F97" w:rsidRDefault="00000000">
            <w:r>
              <w:t>Amit Patil</w:t>
            </w:r>
          </w:p>
        </w:tc>
      </w:tr>
      <w:tr w:rsidR="00847F97" w14:paraId="1C9C0F93" w14:textId="77777777">
        <w:trPr>
          <w:jc w:val="center"/>
        </w:trPr>
        <w:tc>
          <w:tcPr>
            <w:tcW w:w="5328" w:type="dxa"/>
          </w:tcPr>
          <w:p w14:paraId="0E69CB82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0BB0E70A" w14:textId="77777777" w:rsidR="00847F97" w:rsidRDefault="00000000">
            <w:r>
              <w:t>Son of Owner</w:t>
            </w:r>
          </w:p>
        </w:tc>
      </w:tr>
      <w:tr w:rsidR="00847F97" w14:paraId="7DFEEACF" w14:textId="77777777">
        <w:trPr>
          <w:jc w:val="center"/>
        </w:trPr>
        <w:tc>
          <w:tcPr>
            <w:tcW w:w="5328" w:type="dxa"/>
          </w:tcPr>
          <w:p w14:paraId="2A0E42EF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002A9E13" w14:textId="77777777" w:rsidR="00847F97" w:rsidRDefault="00000000">
            <w:r>
              <w:t>9898989898</w:t>
            </w:r>
          </w:p>
        </w:tc>
      </w:tr>
    </w:tbl>
    <w:p w14:paraId="3782F1F9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B3E1385" w14:textId="77777777">
        <w:trPr>
          <w:jc w:val="center"/>
        </w:trPr>
        <w:tc>
          <w:tcPr>
            <w:tcW w:w="5328" w:type="dxa"/>
          </w:tcPr>
          <w:p w14:paraId="3589BF8A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085E20F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FC87239" w14:textId="77777777">
        <w:trPr>
          <w:jc w:val="center"/>
        </w:trPr>
        <w:tc>
          <w:tcPr>
            <w:tcW w:w="5328" w:type="dxa"/>
          </w:tcPr>
          <w:p w14:paraId="077FA665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471F1DD6" w14:textId="77777777" w:rsidR="00847F97" w:rsidRDefault="00000000">
            <w:r>
              <w:t>Suresh Jadhav</w:t>
            </w:r>
          </w:p>
        </w:tc>
      </w:tr>
      <w:tr w:rsidR="00847F97" w14:paraId="73F3D72D" w14:textId="77777777">
        <w:trPr>
          <w:jc w:val="center"/>
        </w:trPr>
        <w:tc>
          <w:tcPr>
            <w:tcW w:w="5328" w:type="dxa"/>
          </w:tcPr>
          <w:p w14:paraId="17D2BDD7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0AC99F60" w14:textId="77777777" w:rsidR="00847F97" w:rsidRDefault="00000000">
            <w:r>
              <w:t>Property Consultant</w:t>
            </w:r>
          </w:p>
        </w:tc>
      </w:tr>
      <w:tr w:rsidR="00847F97" w14:paraId="194A946D" w14:textId="77777777">
        <w:trPr>
          <w:jc w:val="center"/>
        </w:trPr>
        <w:tc>
          <w:tcPr>
            <w:tcW w:w="5328" w:type="dxa"/>
          </w:tcPr>
          <w:p w14:paraId="6C92C71D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55EDA7C8" w14:textId="77777777" w:rsidR="00847F97" w:rsidRDefault="00000000">
            <w:r>
              <w:t>9823012345</w:t>
            </w:r>
          </w:p>
        </w:tc>
      </w:tr>
    </w:tbl>
    <w:p w14:paraId="5D2CDB3C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2444B4C" w14:textId="77777777">
        <w:trPr>
          <w:jc w:val="center"/>
        </w:trPr>
        <w:tc>
          <w:tcPr>
            <w:tcW w:w="5328" w:type="dxa"/>
          </w:tcPr>
          <w:p w14:paraId="1CE36B22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5B91C520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903734C" w14:textId="77777777">
        <w:trPr>
          <w:jc w:val="center"/>
        </w:trPr>
        <w:tc>
          <w:tcPr>
            <w:tcW w:w="5328" w:type="dxa"/>
          </w:tcPr>
          <w:p w14:paraId="110960F4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2FD928EA" w14:textId="77777777" w:rsidR="00847F97" w:rsidRDefault="00000000">
            <w:r>
              <w:t>0/10</w:t>
            </w:r>
          </w:p>
        </w:tc>
      </w:tr>
      <w:tr w:rsidR="00847F97" w14:paraId="0D9CE30F" w14:textId="77777777">
        <w:trPr>
          <w:jc w:val="center"/>
        </w:trPr>
        <w:tc>
          <w:tcPr>
            <w:tcW w:w="5328" w:type="dxa"/>
          </w:tcPr>
          <w:p w14:paraId="546AFFBA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27E16999" w14:textId="77777777" w:rsidR="00847F97" w:rsidRDefault="00000000">
            <w:r>
              <w:t>0/5</w:t>
            </w:r>
          </w:p>
        </w:tc>
      </w:tr>
      <w:tr w:rsidR="00847F97" w14:paraId="03B3105E" w14:textId="77777777">
        <w:trPr>
          <w:jc w:val="center"/>
        </w:trPr>
        <w:tc>
          <w:tcPr>
            <w:tcW w:w="5328" w:type="dxa"/>
          </w:tcPr>
          <w:p w14:paraId="56BF6D12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08C83557" w14:textId="77777777" w:rsidR="00847F97" w:rsidRDefault="00847F97"/>
        </w:tc>
      </w:tr>
    </w:tbl>
    <w:p w14:paraId="07879DC0" w14:textId="77777777" w:rsidR="00847F97" w:rsidRDefault="00000000">
      <w:r>
        <w:br w:type="page"/>
      </w:r>
    </w:p>
    <w:p w14:paraId="78BB79AE" w14:textId="77777777" w:rsidR="00847F97" w:rsidRDefault="00000000">
      <w:r>
        <w:rPr>
          <w:b/>
          <w:sz w:val="26"/>
        </w:rPr>
        <w:lastRenderedPageBreak/>
        <w:t>03. Riverfront Residency C-801</w:t>
      </w:r>
    </w:p>
    <w:p w14:paraId="4B380B7C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36F0DFD" w14:textId="77777777">
        <w:trPr>
          <w:jc w:val="center"/>
        </w:trPr>
        <w:tc>
          <w:tcPr>
            <w:tcW w:w="5328" w:type="dxa"/>
          </w:tcPr>
          <w:p w14:paraId="401D76E1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5665F9E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1886C0EF" w14:textId="77777777">
        <w:trPr>
          <w:jc w:val="center"/>
        </w:trPr>
        <w:tc>
          <w:tcPr>
            <w:tcW w:w="5328" w:type="dxa"/>
          </w:tcPr>
          <w:p w14:paraId="5678515D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60D64E4D" w14:textId="77777777" w:rsidR="00847F97" w:rsidRDefault="00000000">
            <w:r>
              <w:t>Riverfront Residency C-801</w:t>
            </w:r>
          </w:p>
        </w:tc>
      </w:tr>
      <w:tr w:rsidR="00847F97" w14:paraId="31BB1FED" w14:textId="77777777">
        <w:trPr>
          <w:jc w:val="center"/>
        </w:trPr>
        <w:tc>
          <w:tcPr>
            <w:tcW w:w="5328" w:type="dxa"/>
          </w:tcPr>
          <w:p w14:paraId="04A445F4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2D1C4CCD" w14:textId="77777777" w:rsidR="00847F97" w:rsidRDefault="00000000">
            <w:r>
              <w:t>Premium 3 BHK flat overlooking landscaped open space.</w:t>
            </w:r>
          </w:p>
        </w:tc>
      </w:tr>
      <w:tr w:rsidR="00847F97" w14:paraId="7DB77C4E" w14:textId="77777777">
        <w:trPr>
          <w:jc w:val="center"/>
        </w:trPr>
        <w:tc>
          <w:tcPr>
            <w:tcW w:w="5328" w:type="dxa"/>
          </w:tcPr>
          <w:p w14:paraId="72C49D90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7BDD8EAD" w14:textId="77777777" w:rsidR="00847F97" w:rsidRDefault="00000000">
            <w:r>
              <w:t>Pipeline</w:t>
            </w:r>
          </w:p>
        </w:tc>
      </w:tr>
      <w:tr w:rsidR="00847F97" w14:paraId="0E510A5F" w14:textId="77777777">
        <w:trPr>
          <w:jc w:val="center"/>
        </w:trPr>
        <w:tc>
          <w:tcPr>
            <w:tcW w:w="5328" w:type="dxa"/>
          </w:tcPr>
          <w:p w14:paraId="0328A71D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499FB0DE" w14:textId="77777777" w:rsidR="00847F97" w:rsidRDefault="00000000">
            <w:r>
              <w:t>Auto-generated on save</w:t>
            </w:r>
          </w:p>
        </w:tc>
      </w:tr>
      <w:tr w:rsidR="00847F97" w14:paraId="4726ED53" w14:textId="77777777">
        <w:trPr>
          <w:jc w:val="center"/>
        </w:trPr>
        <w:tc>
          <w:tcPr>
            <w:tcW w:w="5328" w:type="dxa"/>
          </w:tcPr>
          <w:p w14:paraId="5607A132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7DBFEE53" w14:textId="77777777" w:rsidR="00847F97" w:rsidRDefault="00000000">
            <w:r>
              <w:t>08-08-2026</w:t>
            </w:r>
          </w:p>
        </w:tc>
      </w:tr>
      <w:tr w:rsidR="00847F97" w14:paraId="71A0F63B" w14:textId="77777777">
        <w:trPr>
          <w:jc w:val="center"/>
        </w:trPr>
        <w:tc>
          <w:tcPr>
            <w:tcW w:w="5328" w:type="dxa"/>
          </w:tcPr>
          <w:p w14:paraId="3B6B56B4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1FEA1128" w14:textId="77777777" w:rsidR="00847F97" w:rsidRDefault="00000000">
            <w:r>
              <w:t>13-08-2026</w:t>
            </w:r>
          </w:p>
        </w:tc>
      </w:tr>
      <w:tr w:rsidR="00847F97" w14:paraId="219A4580" w14:textId="77777777">
        <w:trPr>
          <w:jc w:val="center"/>
        </w:trPr>
        <w:tc>
          <w:tcPr>
            <w:tcW w:w="5328" w:type="dxa"/>
          </w:tcPr>
          <w:p w14:paraId="4713394F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478A598D" w14:textId="77777777" w:rsidR="00847F97" w:rsidRDefault="00000000">
            <w:r>
              <w:t>Automatically generated on save</w:t>
            </w:r>
          </w:p>
        </w:tc>
      </w:tr>
      <w:tr w:rsidR="00847F97" w14:paraId="78E51F52" w14:textId="77777777">
        <w:trPr>
          <w:jc w:val="center"/>
        </w:trPr>
        <w:tc>
          <w:tcPr>
            <w:tcW w:w="5328" w:type="dxa"/>
          </w:tcPr>
          <w:p w14:paraId="3668F9B8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7440E6DA" w14:textId="77777777" w:rsidR="00847F97" w:rsidRDefault="00000000">
            <w:r>
              <w:t>3 BHK</w:t>
            </w:r>
          </w:p>
        </w:tc>
      </w:tr>
      <w:tr w:rsidR="00847F97" w14:paraId="511D4DCA" w14:textId="77777777">
        <w:trPr>
          <w:jc w:val="center"/>
        </w:trPr>
        <w:tc>
          <w:tcPr>
            <w:tcW w:w="5328" w:type="dxa"/>
          </w:tcPr>
          <w:p w14:paraId="08EF7CD0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6693D9F4" w14:textId="77777777" w:rsidR="00847F97" w:rsidRDefault="00000000">
            <w:r>
              <w:t>Residential</w:t>
            </w:r>
          </w:p>
        </w:tc>
      </w:tr>
      <w:tr w:rsidR="00847F97" w14:paraId="51A867BB" w14:textId="77777777">
        <w:trPr>
          <w:jc w:val="center"/>
        </w:trPr>
        <w:tc>
          <w:tcPr>
            <w:tcW w:w="5328" w:type="dxa"/>
          </w:tcPr>
          <w:p w14:paraId="6C3E2AA7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27F73491" w14:textId="77777777" w:rsidR="00847F97" w:rsidRDefault="00000000">
            <w:r>
              <w:t>Riverfront Residency</w:t>
            </w:r>
          </w:p>
        </w:tc>
      </w:tr>
      <w:tr w:rsidR="00847F97" w14:paraId="2EA488C3" w14:textId="77777777">
        <w:trPr>
          <w:jc w:val="center"/>
        </w:trPr>
        <w:tc>
          <w:tcPr>
            <w:tcW w:w="5328" w:type="dxa"/>
          </w:tcPr>
          <w:p w14:paraId="44A04E98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54F3F901" w14:textId="77777777" w:rsidR="00847F97" w:rsidRDefault="00000000">
            <w:r>
              <w:t>C-801</w:t>
            </w:r>
          </w:p>
        </w:tc>
      </w:tr>
    </w:tbl>
    <w:p w14:paraId="791F5BCE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42413D33" w14:textId="77777777">
        <w:trPr>
          <w:jc w:val="center"/>
        </w:trPr>
        <w:tc>
          <w:tcPr>
            <w:tcW w:w="5328" w:type="dxa"/>
          </w:tcPr>
          <w:p w14:paraId="4311EC2A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19DEAB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FD5D256" w14:textId="77777777">
        <w:trPr>
          <w:jc w:val="center"/>
        </w:trPr>
        <w:tc>
          <w:tcPr>
            <w:tcW w:w="5328" w:type="dxa"/>
          </w:tcPr>
          <w:p w14:paraId="5BD5B082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2FE1430B" w14:textId="77777777" w:rsidR="00847F97" w:rsidRDefault="00000000">
            <w:r>
              <w:t>Riverfront Residency</w:t>
            </w:r>
          </w:p>
        </w:tc>
      </w:tr>
      <w:tr w:rsidR="00847F97" w14:paraId="69B6916E" w14:textId="77777777">
        <w:trPr>
          <w:jc w:val="center"/>
        </w:trPr>
        <w:tc>
          <w:tcPr>
            <w:tcW w:w="5328" w:type="dxa"/>
          </w:tcPr>
          <w:p w14:paraId="78F3292C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237F679C" w14:textId="77777777" w:rsidR="00847F97" w:rsidRDefault="00000000">
            <w:r>
              <w:t>Phase 1</w:t>
            </w:r>
          </w:p>
        </w:tc>
      </w:tr>
      <w:tr w:rsidR="00847F97" w14:paraId="3321D8D2" w14:textId="77777777">
        <w:trPr>
          <w:jc w:val="center"/>
        </w:trPr>
        <w:tc>
          <w:tcPr>
            <w:tcW w:w="5328" w:type="dxa"/>
          </w:tcPr>
          <w:p w14:paraId="1BF606EC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48745D08" w14:textId="77777777" w:rsidR="00847F97" w:rsidRDefault="00000000">
            <w:r>
              <w:t>Pune</w:t>
            </w:r>
          </w:p>
        </w:tc>
      </w:tr>
      <w:tr w:rsidR="00847F97" w14:paraId="6C7978A4" w14:textId="77777777">
        <w:trPr>
          <w:jc w:val="center"/>
        </w:trPr>
        <w:tc>
          <w:tcPr>
            <w:tcW w:w="5328" w:type="dxa"/>
          </w:tcPr>
          <w:p w14:paraId="3487ACC2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53FB585B" w14:textId="77777777" w:rsidR="00847F97" w:rsidRDefault="00000000">
            <w:r>
              <w:t>Mulshi</w:t>
            </w:r>
          </w:p>
        </w:tc>
      </w:tr>
      <w:tr w:rsidR="00847F97" w14:paraId="1E59DE3C" w14:textId="77777777">
        <w:trPr>
          <w:jc w:val="center"/>
        </w:trPr>
        <w:tc>
          <w:tcPr>
            <w:tcW w:w="5328" w:type="dxa"/>
          </w:tcPr>
          <w:p w14:paraId="0B1626C4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6BD9D1FE" w14:textId="77777777" w:rsidR="00847F97" w:rsidRDefault="00000000">
            <w:r>
              <w:t>Pirangut</w:t>
            </w:r>
          </w:p>
        </w:tc>
      </w:tr>
      <w:tr w:rsidR="00847F97" w14:paraId="5CC2AE5C" w14:textId="77777777">
        <w:trPr>
          <w:jc w:val="center"/>
        </w:trPr>
        <w:tc>
          <w:tcPr>
            <w:tcW w:w="5328" w:type="dxa"/>
          </w:tcPr>
          <w:p w14:paraId="78AF5911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79F8E6FF" w14:textId="77777777" w:rsidR="00847F97" w:rsidRDefault="00000000">
            <w:r>
              <w:t>Near Pirangut Main Road, Pune</w:t>
            </w:r>
          </w:p>
        </w:tc>
      </w:tr>
      <w:tr w:rsidR="00847F97" w14:paraId="31D078DC" w14:textId="77777777">
        <w:trPr>
          <w:jc w:val="center"/>
        </w:trPr>
        <w:tc>
          <w:tcPr>
            <w:tcW w:w="5328" w:type="dxa"/>
          </w:tcPr>
          <w:p w14:paraId="33A7E4A7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4AFB9D5B" w14:textId="77777777" w:rsidR="00847F97" w:rsidRDefault="00000000">
            <w:r>
              <w:t>Near Pirangut Market</w:t>
            </w:r>
          </w:p>
        </w:tc>
      </w:tr>
      <w:tr w:rsidR="00847F97" w14:paraId="1E8F05D0" w14:textId="77777777">
        <w:trPr>
          <w:jc w:val="center"/>
        </w:trPr>
        <w:tc>
          <w:tcPr>
            <w:tcW w:w="5328" w:type="dxa"/>
          </w:tcPr>
          <w:p w14:paraId="25B970BB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5626837C" w14:textId="77777777" w:rsidR="00847F97" w:rsidRDefault="00000000">
            <w:r>
              <w:t>Riverfront Residency, Pirangut, Pune</w:t>
            </w:r>
          </w:p>
        </w:tc>
      </w:tr>
      <w:tr w:rsidR="00847F97" w14:paraId="265E60D5" w14:textId="77777777">
        <w:trPr>
          <w:jc w:val="center"/>
        </w:trPr>
        <w:tc>
          <w:tcPr>
            <w:tcW w:w="5328" w:type="dxa"/>
          </w:tcPr>
          <w:p w14:paraId="6FDEC743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508F5937" w14:textId="77777777" w:rsidR="00847F97" w:rsidRDefault="00000000">
            <w:r>
              <w:t>11</w:t>
            </w:r>
          </w:p>
        </w:tc>
      </w:tr>
      <w:tr w:rsidR="00847F97" w14:paraId="546D4B42" w14:textId="77777777">
        <w:trPr>
          <w:jc w:val="center"/>
        </w:trPr>
        <w:tc>
          <w:tcPr>
            <w:tcW w:w="5328" w:type="dxa"/>
          </w:tcPr>
          <w:p w14:paraId="0DB59AA8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0AFAD941" w14:textId="77777777" w:rsidR="00847F97" w:rsidRDefault="00000000">
            <w:r>
              <w:t>13</w:t>
            </w:r>
          </w:p>
        </w:tc>
      </w:tr>
      <w:tr w:rsidR="00847F97" w14:paraId="17983031" w14:textId="77777777">
        <w:trPr>
          <w:jc w:val="center"/>
        </w:trPr>
        <w:tc>
          <w:tcPr>
            <w:tcW w:w="5328" w:type="dxa"/>
          </w:tcPr>
          <w:p w14:paraId="7FED091A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43831A63" w14:textId="77777777" w:rsidR="00847F97" w:rsidRDefault="00000000">
            <w:r>
              <w:t>180</w:t>
            </w:r>
          </w:p>
        </w:tc>
      </w:tr>
    </w:tbl>
    <w:p w14:paraId="447D94AD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28350BB" w14:textId="77777777">
        <w:trPr>
          <w:jc w:val="center"/>
        </w:trPr>
        <w:tc>
          <w:tcPr>
            <w:tcW w:w="5328" w:type="dxa"/>
          </w:tcPr>
          <w:p w14:paraId="20BD98A0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494FB8F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C9B4D89" w14:textId="77777777">
        <w:trPr>
          <w:jc w:val="center"/>
        </w:trPr>
        <w:tc>
          <w:tcPr>
            <w:tcW w:w="5328" w:type="dxa"/>
          </w:tcPr>
          <w:p w14:paraId="02BCB6C2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1CBBD306" w14:textId="77777777" w:rsidR="00847F97" w:rsidRDefault="00000000">
            <w:r>
              <w:t>3 BHK</w:t>
            </w:r>
          </w:p>
        </w:tc>
      </w:tr>
      <w:tr w:rsidR="00847F97" w14:paraId="2494A8E4" w14:textId="77777777">
        <w:trPr>
          <w:jc w:val="center"/>
        </w:trPr>
        <w:tc>
          <w:tcPr>
            <w:tcW w:w="5328" w:type="dxa"/>
          </w:tcPr>
          <w:p w14:paraId="1CFA7A75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50388D61" w14:textId="77777777" w:rsidR="00847F97" w:rsidRDefault="00000000">
            <w:r>
              <w:t>South</w:t>
            </w:r>
          </w:p>
        </w:tc>
      </w:tr>
      <w:tr w:rsidR="00847F97" w14:paraId="6F797AA9" w14:textId="77777777">
        <w:trPr>
          <w:jc w:val="center"/>
        </w:trPr>
        <w:tc>
          <w:tcPr>
            <w:tcW w:w="5328" w:type="dxa"/>
          </w:tcPr>
          <w:p w14:paraId="762006D2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45B297E1" w14:textId="77777777" w:rsidR="00847F97" w:rsidRDefault="00000000">
            <w:r>
              <w:t>D</w:t>
            </w:r>
          </w:p>
        </w:tc>
      </w:tr>
      <w:tr w:rsidR="00847F97" w14:paraId="3A6CA05A" w14:textId="77777777">
        <w:trPr>
          <w:jc w:val="center"/>
        </w:trPr>
        <w:tc>
          <w:tcPr>
            <w:tcW w:w="5328" w:type="dxa"/>
          </w:tcPr>
          <w:p w14:paraId="2263A320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6375D4AB" w14:textId="77777777" w:rsidR="00847F97" w:rsidRDefault="00000000">
            <w:r>
              <w:t>4</w:t>
            </w:r>
          </w:p>
        </w:tc>
      </w:tr>
      <w:tr w:rsidR="00847F97" w14:paraId="0049AE7B" w14:textId="77777777">
        <w:trPr>
          <w:jc w:val="center"/>
        </w:trPr>
        <w:tc>
          <w:tcPr>
            <w:tcW w:w="5328" w:type="dxa"/>
          </w:tcPr>
          <w:p w14:paraId="74507CAD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4ECBECD6" w14:textId="77777777" w:rsidR="00847F97" w:rsidRDefault="00000000">
            <w:r>
              <w:t>12</w:t>
            </w:r>
          </w:p>
        </w:tc>
      </w:tr>
      <w:tr w:rsidR="00847F97" w14:paraId="2DC5CA8D" w14:textId="77777777">
        <w:trPr>
          <w:jc w:val="center"/>
        </w:trPr>
        <w:tc>
          <w:tcPr>
            <w:tcW w:w="5328" w:type="dxa"/>
          </w:tcPr>
          <w:p w14:paraId="25B744E8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02DB2FCF" w14:textId="77777777" w:rsidR="00847F97" w:rsidRDefault="00000000">
            <w:r>
              <w:t>4</w:t>
            </w:r>
          </w:p>
        </w:tc>
      </w:tr>
      <w:tr w:rsidR="00847F97" w14:paraId="0FBA233D" w14:textId="77777777">
        <w:trPr>
          <w:jc w:val="center"/>
        </w:trPr>
        <w:tc>
          <w:tcPr>
            <w:tcW w:w="5328" w:type="dxa"/>
          </w:tcPr>
          <w:p w14:paraId="17F85F77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2E73135A" w14:textId="77777777" w:rsidR="00847F97" w:rsidRDefault="00000000">
            <w:r>
              <w:t>24</w:t>
            </w:r>
          </w:p>
        </w:tc>
      </w:tr>
      <w:tr w:rsidR="00847F97" w14:paraId="432C8041" w14:textId="77777777">
        <w:trPr>
          <w:jc w:val="center"/>
        </w:trPr>
        <w:tc>
          <w:tcPr>
            <w:tcW w:w="5328" w:type="dxa"/>
          </w:tcPr>
          <w:p w14:paraId="72E68FD5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1228D2D2" w14:textId="77777777" w:rsidR="00847F97" w:rsidRDefault="00000000">
            <w:r>
              <w:t>96</w:t>
            </w:r>
          </w:p>
        </w:tc>
      </w:tr>
      <w:tr w:rsidR="00847F97" w14:paraId="705484D0" w14:textId="77777777">
        <w:trPr>
          <w:jc w:val="center"/>
        </w:trPr>
        <w:tc>
          <w:tcPr>
            <w:tcW w:w="5328" w:type="dxa"/>
          </w:tcPr>
          <w:p w14:paraId="1D411FC6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666CA075" w14:textId="77777777" w:rsidR="00847F97" w:rsidRDefault="00000000">
            <w:r>
              <w:t>192</w:t>
            </w:r>
          </w:p>
        </w:tc>
      </w:tr>
      <w:tr w:rsidR="00847F97" w14:paraId="0909BDF6" w14:textId="77777777">
        <w:trPr>
          <w:jc w:val="center"/>
        </w:trPr>
        <w:tc>
          <w:tcPr>
            <w:tcW w:w="5328" w:type="dxa"/>
          </w:tcPr>
          <w:p w14:paraId="7578175F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1B258270" w14:textId="77777777" w:rsidR="00847F97" w:rsidRDefault="00000000">
            <w:r>
              <w:t>Under Construction</w:t>
            </w:r>
          </w:p>
        </w:tc>
      </w:tr>
      <w:tr w:rsidR="00847F97" w14:paraId="0D4D2F83" w14:textId="77777777">
        <w:trPr>
          <w:jc w:val="center"/>
        </w:trPr>
        <w:tc>
          <w:tcPr>
            <w:tcW w:w="5328" w:type="dxa"/>
          </w:tcPr>
          <w:p w14:paraId="55C92D7B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21E29A7B" w14:textId="77777777" w:rsidR="00847F97" w:rsidRDefault="00000000">
            <w:r>
              <w:t>December</w:t>
            </w:r>
          </w:p>
        </w:tc>
      </w:tr>
      <w:tr w:rsidR="00847F97" w14:paraId="0E08026A" w14:textId="77777777">
        <w:trPr>
          <w:jc w:val="center"/>
        </w:trPr>
        <w:tc>
          <w:tcPr>
            <w:tcW w:w="5328" w:type="dxa"/>
          </w:tcPr>
          <w:p w14:paraId="65246B5C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4137A028" w14:textId="77777777" w:rsidR="00847F97" w:rsidRDefault="00000000">
            <w:r>
              <w:t>2026</w:t>
            </w:r>
          </w:p>
        </w:tc>
      </w:tr>
      <w:tr w:rsidR="00847F97" w14:paraId="3A9E48A1" w14:textId="77777777">
        <w:trPr>
          <w:jc w:val="center"/>
        </w:trPr>
        <w:tc>
          <w:tcPr>
            <w:tcW w:w="5328" w:type="dxa"/>
          </w:tcPr>
          <w:p w14:paraId="645154DA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1F311FD1" w14:textId="77777777" w:rsidR="00847F97" w:rsidRDefault="00000000">
            <w:r>
              <w:t>Not Available</w:t>
            </w:r>
          </w:p>
        </w:tc>
      </w:tr>
      <w:tr w:rsidR="00847F97" w14:paraId="2E9F0E39" w14:textId="77777777">
        <w:trPr>
          <w:jc w:val="center"/>
        </w:trPr>
        <w:tc>
          <w:tcPr>
            <w:tcW w:w="5328" w:type="dxa"/>
          </w:tcPr>
          <w:p w14:paraId="655508B3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0A3BAE6C" w14:textId="77777777" w:rsidR="00847F97" w:rsidRDefault="00000000">
            <w:r>
              <w:t>None</w:t>
            </w:r>
          </w:p>
        </w:tc>
      </w:tr>
    </w:tbl>
    <w:p w14:paraId="26F161E6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4F2EDA1" w14:textId="77777777">
        <w:trPr>
          <w:jc w:val="center"/>
        </w:trPr>
        <w:tc>
          <w:tcPr>
            <w:tcW w:w="5328" w:type="dxa"/>
          </w:tcPr>
          <w:p w14:paraId="15456915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2DD0AC5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A0ACD1A" w14:textId="77777777">
        <w:trPr>
          <w:jc w:val="center"/>
        </w:trPr>
        <w:tc>
          <w:tcPr>
            <w:tcW w:w="5328" w:type="dxa"/>
          </w:tcPr>
          <w:p w14:paraId="4692E698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0CA53C66" w14:textId="77777777" w:rsidR="00847F97" w:rsidRDefault="00000000">
            <w:r>
              <w:t>1,650</w:t>
            </w:r>
          </w:p>
        </w:tc>
      </w:tr>
      <w:tr w:rsidR="00847F97" w14:paraId="565482A0" w14:textId="77777777">
        <w:trPr>
          <w:jc w:val="center"/>
        </w:trPr>
        <w:tc>
          <w:tcPr>
            <w:tcW w:w="5328" w:type="dxa"/>
          </w:tcPr>
          <w:p w14:paraId="4B6B3330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6A97A2FC" w14:textId="77777777" w:rsidR="00847F97" w:rsidRDefault="00000000">
            <w:r>
              <w:t>1,350</w:t>
            </w:r>
          </w:p>
        </w:tc>
      </w:tr>
    </w:tbl>
    <w:p w14:paraId="03240F3E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F70E3DF" w14:textId="77777777">
        <w:trPr>
          <w:jc w:val="center"/>
        </w:trPr>
        <w:tc>
          <w:tcPr>
            <w:tcW w:w="5328" w:type="dxa"/>
          </w:tcPr>
          <w:p w14:paraId="19696C35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C68E6F3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BE9063D" w14:textId="77777777">
        <w:trPr>
          <w:jc w:val="center"/>
        </w:trPr>
        <w:tc>
          <w:tcPr>
            <w:tcW w:w="5328" w:type="dxa"/>
          </w:tcPr>
          <w:p w14:paraId="08E2DBEC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021BB485" w14:textId="77777777" w:rsidR="00847F97" w:rsidRDefault="00000000">
            <w:r>
              <w:t>₹2,00,000</w:t>
            </w:r>
          </w:p>
        </w:tc>
      </w:tr>
      <w:tr w:rsidR="00847F97" w14:paraId="2FD129F3" w14:textId="77777777">
        <w:trPr>
          <w:jc w:val="center"/>
        </w:trPr>
        <w:tc>
          <w:tcPr>
            <w:tcW w:w="5328" w:type="dxa"/>
          </w:tcPr>
          <w:p w14:paraId="35A14DA5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082C8AB0" w14:textId="77777777" w:rsidR="00847F97" w:rsidRDefault="00000000">
            <w:r>
              <w:t>10%</w:t>
            </w:r>
          </w:p>
        </w:tc>
      </w:tr>
      <w:tr w:rsidR="00847F97" w14:paraId="3CC027A6" w14:textId="77777777">
        <w:trPr>
          <w:jc w:val="center"/>
        </w:trPr>
        <w:tc>
          <w:tcPr>
            <w:tcW w:w="5328" w:type="dxa"/>
          </w:tcPr>
          <w:p w14:paraId="064328F8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598775D4" w14:textId="77777777" w:rsidR="00847F97" w:rsidRDefault="00000000">
            <w:r>
              <w:t>10% booking, 20% agreement, balance as per construction schedule.</w:t>
            </w:r>
          </w:p>
        </w:tc>
      </w:tr>
      <w:tr w:rsidR="00854846" w14:paraId="7B5287F6" w14:textId="77777777">
        <w:trPr>
          <w:jc w:val="center"/>
        </w:trPr>
        <w:tc>
          <w:tcPr>
            <w:tcW w:w="5328" w:type="dxa"/>
          </w:tcPr>
          <w:p w14:paraId="32BDD8C8" w14:textId="77777777" w:rsidR="00854846" w:rsidRDefault="00854846" w:rsidP="00854846">
            <w:r>
              <w:t>Rate (Rs. / Sq. Ft.)</w:t>
            </w:r>
          </w:p>
        </w:tc>
        <w:tc>
          <w:tcPr>
            <w:tcW w:w="5328" w:type="dxa"/>
          </w:tcPr>
          <w:p w14:paraId="38324374" w14:textId="0A69126E" w:rsidR="00854846" w:rsidRDefault="00854846" w:rsidP="00854846">
            <w:r>
              <w:t>₹10,500.00</w:t>
            </w:r>
          </w:p>
        </w:tc>
      </w:tr>
      <w:tr w:rsidR="00847F97" w14:paraId="45B00491" w14:textId="77777777">
        <w:trPr>
          <w:jc w:val="center"/>
        </w:trPr>
        <w:tc>
          <w:tcPr>
            <w:tcW w:w="5328" w:type="dxa"/>
          </w:tcPr>
          <w:p w14:paraId="2836EBDE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5E037518" w14:textId="77777777" w:rsidR="00847F97" w:rsidRDefault="00000000">
            <w:r>
              <w:t>₹17,325,000.00</w:t>
            </w:r>
          </w:p>
        </w:tc>
      </w:tr>
      <w:tr w:rsidR="00847F97" w14:paraId="086CD36D" w14:textId="77777777">
        <w:trPr>
          <w:jc w:val="center"/>
        </w:trPr>
        <w:tc>
          <w:tcPr>
            <w:tcW w:w="5328" w:type="dxa"/>
          </w:tcPr>
          <w:p w14:paraId="0CAC0944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3EEC4055" w14:textId="77777777" w:rsidR="00847F97" w:rsidRDefault="00000000">
            <w:r>
              <w:t>₹17,325,000.00</w:t>
            </w:r>
          </w:p>
        </w:tc>
      </w:tr>
      <w:tr w:rsidR="00847F97" w14:paraId="10976446" w14:textId="77777777">
        <w:trPr>
          <w:jc w:val="center"/>
        </w:trPr>
        <w:tc>
          <w:tcPr>
            <w:tcW w:w="5328" w:type="dxa"/>
          </w:tcPr>
          <w:p w14:paraId="51F7A835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24FCC828" w14:textId="77777777" w:rsidR="00847F97" w:rsidRDefault="00000000">
            <w:r>
              <w:t>₹6,500.00</w:t>
            </w:r>
          </w:p>
        </w:tc>
      </w:tr>
      <w:tr w:rsidR="00847F97" w14:paraId="72F0796A" w14:textId="77777777">
        <w:trPr>
          <w:jc w:val="center"/>
        </w:trPr>
        <w:tc>
          <w:tcPr>
            <w:tcW w:w="5328" w:type="dxa"/>
          </w:tcPr>
          <w:p w14:paraId="1AEE9EAF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4F4A5D77" w14:textId="77777777" w:rsidR="00847F97" w:rsidRDefault="00000000">
            <w:r>
              <w:t>₹10,725,000.00</w:t>
            </w:r>
          </w:p>
        </w:tc>
      </w:tr>
      <w:tr w:rsidR="00847F97" w14:paraId="7CE14799" w14:textId="77777777">
        <w:trPr>
          <w:jc w:val="center"/>
        </w:trPr>
        <w:tc>
          <w:tcPr>
            <w:tcW w:w="5328" w:type="dxa"/>
          </w:tcPr>
          <w:p w14:paraId="0E6ED9E3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4DA98F0A" w14:textId="77777777" w:rsidR="00847F97" w:rsidRDefault="00000000">
            <w:r>
              <w:t>₹17,325,000.00</w:t>
            </w:r>
          </w:p>
        </w:tc>
      </w:tr>
      <w:tr w:rsidR="00847F97" w14:paraId="27AFC4A8" w14:textId="77777777">
        <w:trPr>
          <w:jc w:val="center"/>
        </w:trPr>
        <w:tc>
          <w:tcPr>
            <w:tcW w:w="5328" w:type="dxa"/>
          </w:tcPr>
          <w:p w14:paraId="6984B808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23950A10" w14:textId="77777777" w:rsidR="00847F97" w:rsidRDefault="00000000">
            <w:r>
              <w:t>₹866,250.00</w:t>
            </w:r>
          </w:p>
        </w:tc>
      </w:tr>
      <w:tr w:rsidR="00847F97" w14:paraId="592EDD64" w14:textId="77777777">
        <w:trPr>
          <w:jc w:val="center"/>
        </w:trPr>
        <w:tc>
          <w:tcPr>
            <w:tcW w:w="5328" w:type="dxa"/>
          </w:tcPr>
          <w:p w14:paraId="1D182764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42ABF04F" w14:textId="77777777" w:rsidR="00847F97" w:rsidRDefault="00000000">
            <w:r>
              <w:t>₹173,250.00</w:t>
            </w:r>
          </w:p>
        </w:tc>
      </w:tr>
      <w:tr w:rsidR="00847F97" w14:paraId="32BC45DB" w14:textId="77777777">
        <w:trPr>
          <w:jc w:val="center"/>
        </w:trPr>
        <w:tc>
          <w:tcPr>
            <w:tcW w:w="5328" w:type="dxa"/>
          </w:tcPr>
          <w:p w14:paraId="75F0253C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18D15BD2" w14:textId="77777777" w:rsidR="00847F97" w:rsidRDefault="00000000">
            <w:r>
              <w:t>₹173,250.00</w:t>
            </w:r>
          </w:p>
        </w:tc>
      </w:tr>
      <w:tr w:rsidR="00847F97" w14:paraId="696DDF83" w14:textId="77777777">
        <w:trPr>
          <w:jc w:val="center"/>
        </w:trPr>
        <w:tc>
          <w:tcPr>
            <w:tcW w:w="5328" w:type="dxa"/>
          </w:tcPr>
          <w:p w14:paraId="7BD0AFBB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0FF29C96" w14:textId="77777777" w:rsidR="00847F97" w:rsidRDefault="00000000">
            <w:r>
              <w:t>1</w:t>
            </w:r>
          </w:p>
        </w:tc>
      </w:tr>
      <w:tr w:rsidR="00847F97" w14:paraId="73136C72" w14:textId="77777777">
        <w:trPr>
          <w:jc w:val="center"/>
        </w:trPr>
        <w:tc>
          <w:tcPr>
            <w:tcW w:w="5328" w:type="dxa"/>
          </w:tcPr>
          <w:p w14:paraId="37248732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0F636481" w14:textId="77777777" w:rsidR="00847F97" w:rsidRDefault="00000000">
            <w:r>
              <w:t>₹173,250.00</w:t>
            </w:r>
          </w:p>
        </w:tc>
      </w:tr>
      <w:tr w:rsidR="00847F97" w14:paraId="2A813CC4" w14:textId="77777777">
        <w:trPr>
          <w:jc w:val="center"/>
        </w:trPr>
        <w:tc>
          <w:tcPr>
            <w:tcW w:w="5328" w:type="dxa"/>
          </w:tcPr>
          <w:p w14:paraId="4B344B79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304036C0" w14:textId="77777777" w:rsidR="00847F97" w:rsidRDefault="00000000">
            <w:r>
              <w:t>₹1,500.00</w:t>
            </w:r>
          </w:p>
        </w:tc>
      </w:tr>
      <w:tr w:rsidR="00847F97" w14:paraId="55FEF551" w14:textId="77777777">
        <w:trPr>
          <w:jc w:val="center"/>
        </w:trPr>
        <w:tc>
          <w:tcPr>
            <w:tcW w:w="5328" w:type="dxa"/>
          </w:tcPr>
          <w:p w14:paraId="3B04FCF3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4968D6A3" w14:textId="77777777" w:rsidR="00847F97" w:rsidRDefault="00000000">
            <w:r>
              <w:t>₹1,200.00</w:t>
            </w:r>
          </w:p>
        </w:tc>
      </w:tr>
      <w:tr w:rsidR="00847F97" w14:paraId="5E0B7A4B" w14:textId="77777777">
        <w:trPr>
          <w:jc w:val="center"/>
        </w:trPr>
        <w:tc>
          <w:tcPr>
            <w:tcW w:w="5328" w:type="dxa"/>
          </w:tcPr>
          <w:p w14:paraId="311616EB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3779FDD4" w14:textId="77777777" w:rsidR="00847F97" w:rsidRDefault="00000000">
            <w:r>
              <w:t>₹2,500.00</w:t>
            </w:r>
          </w:p>
        </w:tc>
      </w:tr>
      <w:tr w:rsidR="00847F97" w14:paraId="1716462E" w14:textId="77777777">
        <w:trPr>
          <w:jc w:val="center"/>
        </w:trPr>
        <w:tc>
          <w:tcPr>
            <w:tcW w:w="5328" w:type="dxa"/>
          </w:tcPr>
          <w:p w14:paraId="795F65A3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5BCB089D" w14:textId="77777777" w:rsidR="00847F97" w:rsidRDefault="00000000">
            <w:r>
              <w:t>₹100.00</w:t>
            </w:r>
          </w:p>
        </w:tc>
      </w:tr>
      <w:tr w:rsidR="00847F97" w14:paraId="4C7060AD" w14:textId="77777777">
        <w:trPr>
          <w:jc w:val="center"/>
        </w:trPr>
        <w:tc>
          <w:tcPr>
            <w:tcW w:w="5328" w:type="dxa"/>
          </w:tcPr>
          <w:p w14:paraId="4C8F0FB4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275A40B0" w14:textId="77777777" w:rsidR="00847F97" w:rsidRDefault="00000000">
            <w:r>
              <w:t>₹18,716,300.00</w:t>
            </w:r>
          </w:p>
        </w:tc>
      </w:tr>
      <w:tr w:rsidR="00847F97" w14:paraId="15AB2090" w14:textId="77777777">
        <w:trPr>
          <w:jc w:val="center"/>
        </w:trPr>
        <w:tc>
          <w:tcPr>
            <w:tcW w:w="5328" w:type="dxa"/>
          </w:tcPr>
          <w:p w14:paraId="0E39A44B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546083BF" w14:textId="77777777" w:rsidR="00847F97" w:rsidRDefault="00000000">
            <w:r>
              <w:t>₹3,500.00</w:t>
            </w:r>
          </w:p>
        </w:tc>
      </w:tr>
      <w:tr w:rsidR="00847F97" w14:paraId="4DFC28EF" w14:textId="77777777">
        <w:trPr>
          <w:jc w:val="center"/>
        </w:trPr>
        <w:tc>
          <w:tcPr>
            <w:tcW w:w="5328" w:type="dxa"/>
          </w:tcPr>
          <w:p w14:paraId="610CF68C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495B4894" w14:textId="77777777" w:rsidR="00847F97" w:rsidRDefault="00000000">
            <w:r>
              <w:t>₹25,000.00</w:t>
            </w:r>
          </w:p>
        </w:tc>
      </w:tr>
      <w:tr w:rsidR="00847F97" w14:paraId="3C845F95" w14:textId="77777777">
        <w:trPr>
          <w:jc w:val="center"/>
        </w:trPr>
        <w:tc>
          <w:tcPr>
            <w:tcW w:w="5328" w:type="dxa"/>
          </w:tcPr>
          <w:p w14:paraId="5DBB4A7D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75258C4D" w14:textId="77777777" w:rsidR="00847F97" w:rsidRDefault="00000000">
            <w:r>
              <w:t>₹4.50</w:t>
            </w:r>
          </w:p>
        </w:tc>
      </w:tr>
      <w:tr w:rsidR="00847F97" w14:paraId="13B83A87" w14:textId="77777777">
        <w:trPr>
          <w:jc w:val="center"/>
        </w:trPr>
        <w:tc>
          <w:tcPr>
            <w:tcW w:w="5328" w:type="dxa"/>
          </w:tcPr>
          <w:p w14:paraId="3D53A97A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4D9978B3" w14:textId="77777777" w:rsidR="00847F97" w:rsidRDefault="00000000">
            <w:r>
              <w:t>₹75,000.00</w:t>
            </w:r>
          </w:p>
        </w:tc>
      </w:tr>
      <w:tr w:rsidR="00847F97" w14:paraId="126AC7F5" w14:textId="77777777">
        <w:trPr>
          <w:jc w:val="center"/>
        </w:trPr>
        <w:tc>
          <w:tcPr>
            <w:tcW w:w="5328" w:type="dxa"/>
          </w:tcPr>
          <w:p w14:paraId="1DAA1C2B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22077045" w14:textId="77777777" w:rsidR="00847F97" w:rsidRDefault="00000000">
            <w:r>
              <w:t>₹150,000.00</w:t>
            </w:r>
          </w:p>
        </w:tc>
      </w:tr>
      <w:tr w:rsidR="00847F97" w14:paraId="26EC8C9D" w14:textId="77777777">
        <w:trPr>
          <w:jc w:val="center"/>
        </w:trPr>
        <w:tc>
          <w:tcPr>
            <w:tcW w:w="5328" w:type="dxa"/>
          </w:tcPr>
          <w:p w14:paraId="2585C105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174AAD71" w14:textId="77777777" w:rsidR="00847F97" w:rsidRDefault="00000000">
            <w:r>
              <w:t>No</w:t>
            </w:r>
          </w:p>
        </w:tc>
      </w:tr>
      <w:tr w:rsidR="00847F97" w14:paraId="6D898B77" w14:textId="77777777">
        <w:trPr>
          <w:jc w:val="center"/>
        </w:trPr>
        <w:tc>
          <w:tcPr>
            <w:tcW w:w="5328" w:type="dxa"/>
          </w:tcPr>
          <w:p w14:paraId="5BDB1E3A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002383F2" w14:textId="77777777" w:rsidR="00847F97" w:rsidRDefault="00000000">
            <w:r>
              <w:t>HDFC Bank</w:t>
            </w:r>
          </w:p>
        </w:tc>
      </w:tr>
    </w:tbl>
    <w:p w14:paraId="50B8490B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6500CFD8" w14:textId="77777777">
        <w:trPr>
          <w:jc w:val="center"/>
        </w:trPr>
        <w:tc>
          <w:tcPr>
            <w:tcW w:w="5328" w:type="dxa"/>
          </w:tcPr>
          <w:p w14:paraId="48D71A1D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F11B2AF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13253A72" w14:textId="77777777">
        <w:trPr>
          <w:jc w:val="center"/>
        </w:trPr>
        <w:tc>
          <w:tcPr>
            <w:tcW w:w="5328" w:type="dxa"/>
          </w:tcPr>
          <w:p w14:paraId="6B327D70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0B032814" w14:textId="77777777" w:rsidR="00847F97" w:rsidRDefault="00000000">
            <w:r>
              <w:t>Available</w:t>
            </w:r>
          </w:p>
        </w:tc>
      </w:tr>
      <w:tr w:rsidR="00847F97" w14:paraId="11349081" w14:textId="77777777">
        <w:trPr>
          <w:jc w:val="center"/>
        </w:trPr>
        <w:tc>
          <w:tcPr>
            <w:tcW w:w="5328" w:type="dxa"/>
          </w:tcPr>
          <w:p w14:paraId="163FDD37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2B164A7E" w14:textId="77777777" w:rsidR="00847F97" w:rsidRDefault="00000000">
            <w:r>
              <w:t>Yes</w:t>
            </w:r>
          </w:p>
        </w:tc>
      </w:tr>
      <w:tr w:rsidR="00847F97" w14:paraId="4A93242F" w14:textId="77777777">
        <w:trPr>
          <w:jc w:val="center"/>
        </w:trPr>
        <w:tc>
          <w:tcPr>
            <w:tcW w:w="5328" w:type="dxa"/>
          </w:tcPr>
          <w:p w14:paraId="28985857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7781D346" w14:textId="77777777" w:rsidR="00847F97" w:rsidRDefault="00000000">
            <w:r>
              <w:t>Allotted</w:t>
            </w:r>
          </w:p>
        </w:tc>
      </w:tr>
      <w:tr w:rsidR="00847F97" w14:paraId="63AE0B70" w14:textId="77777777">
        <w:trPr>
          <w:jc w:val="center"/>
        </w:trPr>
        <w:tc>
          <w:tcPr>
            <w:tcW w:w="5328" w:type="dxa"/>
          </w:tcPr>
          <w:p w14:paraId="09DFED61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6EA24E98" w14:textId="77777777" w:rsidR="00847F97" w:rsidRDefault="00000000">
            <w:r>
              <w:t>24x7 security, lift, parking, landscaped common areas.</w:t>
            </w:r>
          </w:p>
        </w:tc>
      </w:tr>
      <w:tr w:rsidR="00847F97" w14:paraId="764F67EF" w14:textId="77777777">
        <w:trPr>
          <w:jc w:val="center"/>
        </w:trPr>
        <w:tc>
          <w:tcPr>
            <w:tcW w:w="5328" w:type="dxa"/>
          </w:tcPr>
          <w:p w14:paraId="26F9A905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52D5FCC8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1DC9C5A2" w14:textId="77777777">
        <w:trPr>
          <w:jc w:val="center"/>
        </w:trPr>
        <w:tc>
          <w:tcPr>
            <w:tcW w:w="5328" w:type="dxa"/>
          </w:tcPr>
          <w:p w14:paraId="5F532F83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15529FD1" w14:textId="77777777" w:rsidR="00847F97" w:rsidRDefault="00000000">
            <w:r>
              <w:t>Garden, Club House, Gym, CCTV Cameras, Video Door Phone, Security</w:t>
            </w:r>
          </w:p>
        </w:tc>
      </w:tr>
    </w:tbl>
    <w:p w14:paraId="60AF8DE0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4D33B23" w14:textId="77777777">
        <w:trPr>
          <w:jc w:val="center"/>
        </w:trPr>
        <w:tc>
          <w:tcPr>
            <w:tcW w:w="5328" w:type="dxa"/>
          </w:tcPr>
          <w:p w14:paraId="49E2A2CA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168C061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99168B3" w14:textId="77777777">
        <w:trPr>
          <w:jc w:val="center"/>
        </w:trPr>
        <w:tc>
          <w:tcPr>
            <w:tcW w:w="5328" w:type="dxa"/>
          </w:tcPr>
          <w:p w14:paraId="069074D3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6EDE8496" w14:textId="77777777" w:rsidR="00847F97" w:rsidRDefault="00000000">
            <w:r>
              <w:t>Neha Joshi</w:t>
            </w:r>
          </w:p>
        </w:tc>
      </w:tr>
      <w:tr w:rsidR="00847F97" w14:paraId="7FA2CEBE" w14:textId="77777777">
        <w:trPr>
          <w:jc w:val="center"/>
        </w:trPr>
        <w:tc>
          <w:tcPr>
            <w:tcW w:w="5328" w:type="dxa"/>
          </w:tcPr>
          <w:p w14:paraId="0A6A7EC3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328DA940" w14:textId="77777777" w:rsidR="00847F97" w:rsidRDefault="00000000">
            <w:r>
              <w:t>Son of Owner</w:t>
            </w:r>
          </w:p>
        </w:tc>
      </w:tr>
      <w:tr w:rsidR="00847F97" w14:paraId="515BAE2D" w14:textId="77777777">
        <w:trPr>
          <w:jc w:val="center"/>
        </w:trPr>
        <w:tc>
          <w:tcPr>
            <w:tcW w:w="5328" w:type="dxa"/>
          </w:tcPr>
          <w:p w14:paraId="23E24EB4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3BF216A6" w14:textId="77777777" w:rsidR="00847F97" w:rsidRDefault="00000000">
            <w:r>
              <w:t>9922334455</w:t>
            </w:r>
          </w:p>
        </w:tc>
      </w:tr>
    </w:tbl>
    <w:p w14:paraId="4535E650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0DCA3D5" w14:textId="77777777">
        <w:trPr>
          <w:jc w:val="center"/>
        </w:trPr>
        <w:tc>
          <w:tcPr>
            <w:tcW w:w="5328" w:type="dxa"/>
          </w:tcPr>
          <w:p w14:paraId="3FD16F7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60AE115A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4A4DCAB" w14:textId="77777777">
        <w:trPr>
          <w:jc w:val="center"/>
        </w:trPr>
        <w:tc>
          <w:tcPr>
            <w:tcW w:w="5328" w:type="dxa"/>
          </w:tcPr>
          <w:p w14:paraId="7B85D8B3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58D73F51" w14:textId="77777777" w:rsidR="00847F97" w:rsidRDefault="00000000">
            <w:r>
              <w:t>Rohan Joshi</w:t>
            </w:r>
          </w:p>
        </w:tc>
      </w:tr>
      <w:tr w:rsidR="00847F97" w14:paraId="3657B332" w14:textId="77777777">
        <w:trPr>
          <w:jc w:val="center"/>
        </w:trPr>
        <w:tc>
          <w:tcPr>
            <w:tcW w:w="5328" w:type="dxa"/>
          </w:tcPr>
          <w:p w14:paraId="53B26895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7E62FB82" w14:textId="77777777" w:rsidR="00847F97" w:rsidRDefault="00000000">
            <w:r>
              <w:t>Property Consultant</w:t>
            </w:r>
          </w:p>
        </w:tc>
      </w:tr>
      <w:tr w:rsidR="00847F97" w14:paraId="0594277A" w14:textId="77777777">
        <w:trPr>
          <w:jc w:val="center"/>
        </w:trPr>
        <w:tc>
          <w:tcPr>
            <w:tcW w:w="5328" w:type="dxa"/>
          </w:tcPr>
          <w:p w14:paraId="5D826080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6DBCF872" w14:textId="77777777" w:rsidR="00847F97" w:rsidRDefault="00000000">
            <w:r>
              <w:t>9823012345</w:t>
            </w:r>
          </w:p>
        </w:tc>
      </w:tr>
    </w:tbl>
    <w:p w14:paraId="1FBB22C1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32F72A4" w14:textId="77777777">
        <w:trPr>
          <w:jc w:val="center"/>
        </w:trPr>
        <w:tc>
          <w:tcPr>
            <w:tcW w:w="5328" w:type="dxa"/>
          </w:tcPr>
          <w:p w14:paraId="6930F8C3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16C448F4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163B20D5" w14:textId="77777777">
        <w:trPr>
          <w:jc w:val="center"/>
        </w:trPr>
        <w:tc>
          <w:tcPr>
            <w:tcW w:w="5328" w:type="dxa"/>
          </w:tcPr>
          <w:p w14:paraId="4E4DA152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133292EC" w14:textId="77777777" w:rsidR="00847F97" w:rsidRDefault="00000000">
            <w:r>
              <w:t>0/10</w:t>
            </w:r>
          </w:p>
        </w:tc>
      </w:tr>
      <w:tr w:rsidR="00847F97" w14:paraId="5F7472DC" w14:textId="77777777">
        <w:trPr>
          <w:jc w:val="center"/>
        </w:trPr>
        <w:tc>
          <w:tcPr>
            <w:tcW w:w="5328" w:type="dxa"/>
          </w:tcPr>
          <w:p w14:paraId="75674E96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173ECE13" w14:textId="77777777" w:rsidR="00847F97" w:rsidRDefault="00000000">
            <w:r>
              <w:t>0/5</w:t>
            </w:r>
          </w:p>
        </w:tc>
      </w:tr>
      <w:tr w:rsidR="00847F97" w14:paraId="17D6DC1B" w14:textId="77777777">
        <w:trPr>
          <w:jc w:val="center"/>
        </w:trPr>
        <w:tc>
          <w:tcPr>
            <w:tcW w:w="5328" w:type="dxa"/>
          </w:tcPr>
          <w:p w14:paraId="11675876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44B967FB" w14:textId="77777777" w:rsidR="00847F97" w:rsidRDefault="00847F97"/>
        </w:tc>
      </w:tr>
    </w:tbl>
    <w:p w14:paraId="28C6BC12" w14:textId="77777777" w:rsidR="00847F97" w:rsidRDefault="00000000">
      <w:r>
        <w:br w:type="page"/>
      </w:r>
    </w:p>
    <w:p w14:paraId="6B29C438" w14:textId="77777777" w:rsidR="00847F97" w:rsidRDefault="00000000">
      <w:r>
        <w:rPr>
          <w:b/>
          <w:sz w:val="26"/>
        </w:rPr>
        <w:lastRenderedPageBreak/>
        <w:t>04. Sunrise Apartments A-204</w:t>
      </w:r>
    </w:p>
    <w:p w14:paraId="3C5995B3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3F711885" w14:textId="77777777">
        <w:trPr>
          <w:jc w:val="center"/>
        </w:trPr>
        <w:tc>
          <w:tcPr>
            <w:tcW w:w="5328" w:type="dxa"/>
          </w:tcPr>
          <w:p w14:paraId="53D0C985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BCFD6D3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0926B08" w14:textId="77777777">
        <w:trPr>
          <w:jc w:val="center"/>
        </w:trPr>
        <w:tc>
          <w:tcPr>
            <w:tcW w:w="5328" w:type="dxa"/>
          </w:tcPr>
          <w:p w14:paraId="70C6852C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0AEFE78B" w14:textId="77777777" w:rsidR="00847F97" w:rsidRDefault="00000000">
            <w:r>
              <w:t>Sunrise Apartments A-204</w:t>
            </w:r>
          </w:p>
        </w:tc>
      </w:tr>
      <w:tr w:rsidR="00847F97" w14:paraId="447DCD0C" w14:textId="77777777">
        <w:trPr>
          <w:jc w:val="center"/>
        </w:trPr>
        <w:tc>
          <w:tcPr>
            <w:tcW w:w="5328" w:type="dxa"/>
          </w:tcPr>
          <w:p w14:paraId="7C20D9D6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1351CEF8" w14:textId="77777777" w:rsidR="00847F97" w:rsidRDefault="00000000">
            <w:r>
              <w:t>Well-maintained 2 BHK apartment near schools and shopping.</w:t>
            </w:r>
          </w:p>
        </w:tc>
      </w:tr>
      <w:tr w:rsidR="00847F97" w14:paraId="1B9C5265" w14:textId="77777777">
        <w:trPr>
          <w:jc w:val="center"/>
        </w:trPr>
        <w:tc>
          <w:tcPr>
            <w:tcW w:w="5328" w:type="dxa"/>
          </w:tcPr>
          <w:p w14:paraId="29300DBE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338BF755" w14:textId="77777777" w:rsidR="00847F97" w:rsidRDefault="00000000">
            <w:r>
              <w:t>Pipeline</w:t>
            </w:r>
          </w:p>
        </w:tc>
      </w:tr>
      <w:tr w:rsidR="00847F97" w14:paraId="18696606" w14:textId="77777777">
        <w:trPr>
          <w:jc w:val="center"/>
        </w:trPr>
        <w:tc>
          <w:tcPr>
            <w:tcW w:w="5328" w:type="dxa"/>
          </w:tcPr>
          <w:p w14:paraId="5711B05A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5CA7475B" w14:textId="77777777" w:rsidR="00847F97" w:rsidRDefault="00000000">
            <w:r>
              <w:t>Auto-generated on save</w:t>
            </w:r>
          </w:p>
        </w:tc>
      </w:tr>
      <w:tr w:rsidR="00847F97" w14:paraId="48CF449B" w14:textId="77777777">
        <w:trPr>
          <w:jc w:val="center"/>
        </w:trPr>
        <w:tc>
          <w:tcPr>
            <w:tcW w:w="5328" w:type="dxa"/>
          </w:tcPr>
          <w:p w14:paraId="1E7BA03D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07BF1683" w14:textId="77777777" w:rsidR="00847F97" w:rsidRDefault="00000000">
            <w:r>
              <w:t>08-08-2026</w:t>
            </w:r>
          </w:p>
        </w:tc>
      </w:tr>
      <w:tr w:rsidR="00847F97" w14:paraId="0199ABCD" w14:textId="77777777">
        <w:trPr>
          <w:jc w:val="center"/>
        </w:trPr>
        <w:tc>
          <w:tcPr>
            <w:tcW w:w="5328" w:type="dxa"/>
          </w:tcPr>
          <w:p w14:paraId="5287BDCF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3C897D53" w14:textId="77777777" w:rsidR="00847F97" w:rsidRDefault="00000000">
            <w:r>
              <w:t>14-08-2026</w:t>
            </w:r>
          </w:p>
        </w:tc>
      </w:tr>
      <w:tr w:rsidR="00847F97" w14:paraId="24C022B6" w14:textId="77777777">
        <w:trPr>
          <w:jc w:val="center"/>
        </w:trPr>
        <w:tc>
          <w:tcPr>
            <w:tcW w:w="5328" w:type="dxa"/>
          </w:tcPr>
          <w:p w14:paraId="7F60985B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37C1E6CD" w14:textId="77777777" w:rsidR="00847F97" w:rsidRDefault="00000000">
            <w:r>
              <w:t>Automatically generated on save</w:t>
            </w:r>
          </w:p>
        </w:tc>
      </w:tr>
      <w:tr w:rsidR="00847F97" w14:paraId="72A663B9" w14:textId="77777777">
        <w:trPr>
          <w:jc w:val="center"/>
        </w:trPr>
        <w:tc>
          <w:tcPr>
            <w:tcW w:w="5328" w:type="dxa"/>
          </w:tcPr>
          <w:p w14:paraId="7A006A98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7D06382F" w14:textId="77777777" w:rsidR="00847F97" w:rsidRDefault="00000000">
            <w:r>
              <w:t>2 BHK</w:t>
            </w:r>
          </w:p>
        </w:tc>
      </w:tr>
      <w:tr w:rsidR="00847F97" w14:paraId="3A94CF0A" w14:textId="77777777">
        <w:trPr>
          <w:jc w:val="center"/>
        </w:trPr>
        <w:tc>
          <w:tcPr>
            <w:tcW w:w="5328" w:type="dxa"/>
          </w:tcPr>
          <w:p w14:paraId="744CABC3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3C6645E9" w14:textId="77777777" w:rsidR="00847F97" w:rsidRDefault="00000000">
            <w:r>
              <w:t>Residential</w:t>
            </w:r>
          </w:p>
        </w:tc>
      </w:tr>
      <w:tr w:rsidR="00847F97" w14:paraId="6B6F55A8" w14:textId="77777777">
        <w:trPr>
          <w:jc w:val="center"/>
        </w:trPr>
        <w:tc>
          <w:tcPr>
            <w:tcW w:w="5328" w:type="dxa"/>
          </w:tcPr>
          <w:p w14:paraId="79D792D6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5E2924A2" w14:textId="77777777" w:rsidR="00847F97" w:rsidRDefault="00000000">
            <w:r>
              <w:t>Sunrise Apartments</w:t>
            </w:r>
          </w:p>
        </w:tc>
      </w:tr>
      <w:tr w:rsidR="00847F97" w14:paraId="35962404" w14:textId="77777777">
        <w:trPr>
          <w:jc w:val="center"/>
        </w:trPr>
        <w:tc>
          <w:tcPr>
            <w:tcW w:w="5328" w:type="dxa"/>
          </w:tcPr>
          <w:p w14:paraId="29360312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182098E4" w14:textId="77777777" w:rsidR="00847F97" w:rsidRDefault="00000000">
            <w:r>
              <w:t>A-204</w:t>
            </w:r>
          </w:p>
        </w:tc>
      </w:tr>
    </w:tbl>
    <w:p w14:paraId="5BF08857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408FDAE7" w14:textId="77777777">
        <w:trPr>
          <w:jc w:val="center"/>
        </w:trPr>
        <w:tc>
          <w:tcPr>
            <w:tcW w:w="5328" w:type="dxa"/>
          </w:tcPr>
          <w:p w14:paraId="35AB581C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95FF03C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D56B0BB" w14:textId="77777777">
        <w:trPr>
          <w:jc w:val="center"/>
        </w:trPr>
        <w:tc>
          <w:tcPr>
            <w:tcW w:w="5328" w:type="dxa"/>
          </w:tcPr>
          <w:p w14:paraId="69CDB718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13F5F222" w14:textId="77777777" w:rsidR="00847F97" w:rsidRDefault="00000000">
            <w:r>
              <w:t>Sunrise Apartments</w:t>
            </w:r>
          </w:p>
        </w:tc>
      </w:tr>
      <w:tr w:rsidR="00847F97" w14:paraId="54631AF4" w14:textId="77777777">
        <w:trPr>
          <w:jc w:val="center"/>
        </w:trPr>
        <w:tc>
          <w:tcPr>
            <w:tcW w:w="5328" w:type="dxa"/>
          </w:tcPr>
          <w:p w14:paraId="61C6E07B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259EB3C4" w14:textId="77777777" w:rsidR="00847F97" w:rsidRDefault="00000000">
            <w:r>
              <w:t>Phase 1</w:t>
            </w:r>
          </w:p>
        </w:tc>
      </w:tr>
      <w:tr w:rsidR="00847F97" w14:paraId="72A7FF98" w14:textId="77777777">
        <w:trPr>
          <w:jc w:val="center"/>
        </w:trPr>
        <w:tc>
          <w:tcPr>
            <w:tcW w:w="5328" w:type="dxa"/>
          </w:tcPr>
          <w:p w14:paraId="790DD7AE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231834A2" w14:textId="77777777" w:rsidR="00847F97" w:rsidRDefault="00000000">
            <w:r>
              <w:t>Nashik</w:t>
            </w:r>
          </w:p>
        </w:tc>
      </w:tr>
      <w:tr w:rsidR="00847F97" w14:paraId="20C30D03" w14:textId="77777777">
        <w:trPr>
          <w:jc w:val="center"/>
        </w:trPr>
        <w:tc>
          <w:tcPr>
            <w:tcW w:w="5328" w:type="dxa"/>
          </w:tcPr>
          <w:p w14:paraId="320554C5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1191C86F" w14:textId="77777777" w:rsidR="00847F97" w:rsidRDefault="00000000">
            <w:r>
              <w:t>Sinnar</w:t>
            </w:r>
          </w:p>
        </w:tc>
      </w:tr>
      <w:tr w:rsidR="00847F97" w14:paraId="39BEF1C4" w14:textId="77777777">
        <w:trPr>
          <w:jc w:val="center"/>
        </w:trPr>
        <w:tc>
          <w:tcPr>
            <w:tcW w:w="5328" w:type="dxa"/>
          </w:tcPr>
          <w:p w14:paraId="75D6F8E3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531723A2" w14:textId="77777777" w:rsidR="00847F97" w:rsidRDefault="00000000">
            <w:r>
              <w:t>Sinnar</w:t>
            </w:r>
          </w:p>
        </w:tc>
      </w:tr>
      <w:tr w:rsidR="00847F97" w14:paraId="1E09C0B2" w14:textId="77777777">
        <w:trPr>
          <w:jc w:val="center"/>
        </w:trPr>
        <w:tc>
          <w:tcPr>
            <w:tcW w:w="5328" w:type="dxa"/>
          </w:tcPr>
          <w:p w14:paraId="6D4DC5F7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5BB085CC" w14:textId="77777777" w:rsidR="00847F97" w:rsidRDefault="00000000">
            <w:r>
              <w:t>Near Sinnar Main Road, Nashik</w:t>
            </w:r>
          </w:p>
        </w:tc>
      </w:tr>
      <w:tr w:rsidR="00847F97" w14:paraId="4D2C6E8F" w14:textId="77777777">
        <w:trPr>
          <w:jc w:val="center"/>
        </w:trPr>
        <w:tc>
          <w:tcPr>
            <w:tcW w:w="5328" w:type="dxa"/>
          </w:tcPr>
          <w:p w14:paraId="7732417B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5E06FD33" w14:textId="77777777" w:rsidR="00847F97" w:rsidRDefault="00000000">
            <w:r>
              <w:t>Near Sinnar Market</w:t>
            </w:r>
          </w:p>
        </w:tc>
      </w:tr>
      <w:tr w:rsidR="00847F97" w14:paraId="5FE4C3E6" w14:textId="77777777">
        <w:trPr>
          <w:jc w:val="center"/>
        </w:trPr>
        <w:tc>
          <w:tcPr>
            <w:tcW w:w="5328" w:type="dxa"/>
          </w:tcPr>
          <w:p w14:paraId="3C9A4668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058BD130" w14:textId="77777777" w:rsidR="00847F97" w:rsidRDefault="00000000">
            <w:r>
              <w:t>Sunrise Apartments, Sinnar, Nashik</w:t>
            </w:r>
          </w:p>
        </w:tc>
      </w:tr>
      <w:tr w:rsidR="00847F97" w14:paraId="0CC38F42" w14:textId="77777777">
        <w:trPr>
          <w:jc w:val="center"/>
        </w:trPr>
        <w:tc>
          <w:tcPr>
            <w:tcW w:w="5328" w:type="dxa"/>
          </w:tcPr>
          <w:p w14:paraId="663C47DD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319DC60C" w14:textId="77777777" w:rsidR="00847F97" w:rsidRDefault="00000000">
            <w:r>
              <w:t>12</w:t>
            </w:r>
          </w:p>
        </w:tc>
      </w:tr>
      <w:tr w:rsidR="00847F97" w14:paraId="12234B37" w14:textId="77777777">
        <w:trPr>
          <w:jc w:val="center"/>
        </w:trPr>
        <w:tc>
          <w:tcPr>
            <w:tcW w:w="5328" w:type="dxa"/>
          </w:tcPr>
          <w:p w14:paraId="455B82BC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62B34322" w14:textId="77777777" w:rsidR="00847F97" w:rsidRDefault="00000000">
            <w:r>
              <w:t>14</w:t>
            </w:r>
          </w:p>
        </w:tc>
      </w:tr>
      <w:tr w:rsidR="00847F97" w14:paraId="3A7B6708" w14:textId="77777777">
        <w:trPr>
          <w:jc w:val="center"/>
        </w:trPr>
        <w:tc>
          <w:tcPr>
            <w:tcW w:w="5328" w:type="dxa"/>
          </w:tcPr>
          <w:p w14:paraId="6F094AFA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528E5C65" w14:textId="77777777" w:rsidR="00847F97" w:rsidRDefault="00000000">
            <w:r>
              <w:t>190</w:t>
            </w:r>
          </w:p>
        </w:tc>
      </w:tr>
    </w:tbl>
    <w:p w14:paraId="2B2C7DAB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6928A5A" w14:textId="77777777">
        <w:trPr>
          <w:jc w:val="center"/>
        </w:trPr>
        <w:tc>
          <w:tcPr>
            <w:tcW w:w="5328" w:type="dxa"/>
          </w:tcPr>
          <w:p w14:paraId="64DDC1D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A624234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A183619" w14:textId="77777777">
        <w:trPr>
          <w:jc w:val="center"/>
        </w:trPr>
        <w:tc>
          <w:tcPr>
            <w:tcW w:w="5328" w:type="dxa"/>
          </w:tcPr>
          <w:p w14:paraId="0ED260C9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37D7BA70" w14:textId="77777777" w:rsidR="00847F97" w:rsidRDefault="00000000">
            <w:r>
              <w:t>2 BHK</w:t>
            </w:r>
          </w:p>
        </w:tc>
      </w:tr>
      <w:tr w:rsidR="00847F97" w14:paraId="36374E7F" w14:textId="77777777">
        <w:trPr>
          <w:jc w:val="center"/>
        </w:trPr>
        <w:tc>
          <w:tcPr>
            <w:tcW w:w="5328" w:type="dxa"/>
          </w:tcPr>
          <w:p w14:paraId="3DE04E00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611D2592" w14:textId="77777777" w:rsidR="00847F97" w:rsidRDefault="00000000">
            <w:r>
              <w:t>East</w:t>
            </w:r>
          </w:p>
        </w:tc>
      </w:tr>
      <w:tr w:rsidR="00847F97" w14:paraId="29B49CAD" w14:textId="77777777">
        <w:trPr>
          <w:jc w:val="center"/>
        </w:trPr>
        <w:tc>
          <w:tcPr>
            <w:tcW w:w="5328" w:type="dxa"/>
          </w:tcPr>
          <w:p w14:paraId="02CB2CAA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477D3705" w14:textId="77777777" w:rsidR="00847F97" w:rsidRDefault="00000000">
            <w:r>
              <w:t>E</w:t>
            </w:r>
          </w:p>
        </w:tc>
      </w:tr>
      <w:tr w:rsidR="00847F97" w14:paraId="40A5E503" w14:textId="77777777">
        <w:trPr>
          <w:jc w:val="center"/>
        </w:trPr>
        <w:tc>
          <w:tcPr>
            <w:tcW w:w="5328" w:type="dxa"/>
          </w:tcPr>
          <w:p w14:paraId="10EB6BDF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32960761" w14:textId="77777777" w:rsidR="00847F97" w:rsidRDefault="00000000">
            <w:r>
              <w:t>5</w:t>
            </w:r>
          </w:p>
        </w:tc>
      </w:tr>
      <w:tr w:rsidR="00847F97" w14:paraId="56D49974" w14:textId="77777777">
        <w:trPr>
          <w:jc w:val="center"/>
        </w:trPr>
        <w:tc>
          <w:tcPr>
            <w:tcW w:w="5328" w:type="dxa"/>
          </w:tcPr>
          <w:p w14:paraId="374F7696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7E8531CE" w14:textId="77777777" w:rsidR="00847F97" w:rsidRDefault="00000000">
            <w:r>
              <w:t>12</w:t>
            </w:r>
          </w:p>
        </w:tc>
      </w:tr>
      <w:tr w:rsidR="00847F97" w14:paraId="2F531F67" w14:textId="77777777">
        <w:trPr>
          <w:jc w:val="center"/>
        </w:trPr>
        <w:tc>
          <w:tcPr>
            <w:tcW w:w="5328" w:type="dxa"/>
          </w:tcPr>
          <w:p w14:paraId="350FED74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3F154DB6" w14:textId="77777777" w:rsidR="00847F97" w:rsidRDefault="00000000">
            <w:r>
              <w:t>4</w:t>
            </w:r>
          </w:p>
        </w:tc>
      </w:tr>
      <w:tr w:rsidR="00847F97" w14:paraId="57DE11D2" w14:textId="77777777">
        <w:trPr>
          <w:jc w:val="center"/>
        </w:trPr>
        <w:tc>
          <w:tcPr>
            <w:tcW w:w="5328" w:type="dxa"/>
          </w:tcPr>
          <w:p w14:paraId="22E8758E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4AF298D5" w14:textId="77777777" w:rsidR="00847F97" w:rsidRDefault="00000000">
            <w:r>
              <w:t>24</w:t>
            </w:r>
          </w:p>
        </w:tc>
      </w:tr>
      <w:tr w:rsidR="00847F97" w14:paraId="5B791574" w14:textId="77777777">
        <w:trPr>
          <w:jc w:val="center"/>
        </w:trPr>
        <w:tc>
          <w:tcPr>
            <w:tcW w:w="5328" w:type="dxa"/>
          </w:tcPr>
          <w:p w14:paraId="7D5E9B73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317E75C7" w14:textId="77777777" w:rsidR="00847F97" w:rsidRDefault="00000000">
            <w:r>
              <w:t>96</w:t>
            </w:r>
          </w:p>
        </w:tc>
      </w:tr>
      <w:tr w:rsidR="00847F97" w14:paraId="03A0AD32" w14:textId="77777777">
        <w:trPr>
          <w:jc w:val="center"/>
        </w:trPr>
        <w:tc>
          <w:tcPr>
            <w:tcW w:w="5328" w:type="dxa"/>
          </w:tcPr>
          <w:p w14:paraId="4F38EBE4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55BE611E" w14:textId="77777777" w:rsidR="00847F97" w:rsidRDefault="00000000">
            <w:r>
              <w:t>192</w:t>
            </w:r>
          </w:p>
        </w:tc>
      </w:tr>
      <w:tr w:rsidR="00847F97" w14:paraId="2C60DFC2" w14:textId="77777777">
        <w:trPr>
          <w:jc w:val="center"/>
        </w:trPr>
        <w:tc>
          <w:tcPr>
            <w:tcW w:w="5328" w:type="dxa"/>
          </w:tcPr>
          <w:p w14:paraId="4620FCDA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7A911F0B" w14:textId="77777777" w:rsidR="00847F97" w:rsidRDefault="00000000">
            <w:r>
              <w:t>Ready Possession</w:t>
            </w:r>
          </w:p>
        </w:tc>
      </w:tr>
      <w:tr w:rsidR="00847F97" w14:paraId="520191F0" w14:textId="77777777">
        <w:trPr>
          <w:jc w:val="center"/>
        </w:trPr>
        <w:tc>
          <w:tcPr>
            <w:tcW w:w="5328" w:type="dxa"/>
          </w:tcPr>
          <w:p w14:paraId="1B74EB92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6F7E0E90" w14:textId="77777777" w:rsidR="00847F97" w:rsidRDefault="00000000">
            <w:r>
              <w:t>December</w:t>
            </w:r>
          </w:p>
        </w:tc>
      </w:tr>
      <w:tr w:rsidR="00847F97" w14:paraId="2CB85790" w14:textId="77777777">
        <w:trPr>
          <w:jc w:val="center"/>
        </w:trPr>
        <w:tc>
          <w:tcPr>
            <w:tcW w:w="5328" w:type="dxa"/>
          </w:tcPr>
          <w:p w14:paraId="2148861F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764E163F" w14:textId="77777777" w:rsidR="00847F97" w:rsidRDefault="00000000">
            <w:r>
              <w:t>2026</w:t>
            </w:r>
          </w:p>
        </w:tc>
      </w:tr>
      <w:tr w:rsidR="00847F97" w14:paraId="53326945" w14:textId="77777777">
        <w:trPr>
          <w:jc w:val="center"/>
        </w:trPr>
        <w:tc>
          <w:tcPr>
            <w:tcW w:w="5328" w:type="dxa"/>
          </w:tcPr>
          <w:p w14:paraId="3703FFB6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2F75BF23" w14:textId="77777777" w:rsidR="00847F97" w:rsidRDefault="00000000">
            <w:r>
              <w:t>Available</w:t>
            </w:r>
          </w:p>
        </w:tc>
      </w:tr>
      <w:tr w:rsidR="00847F97" w14:paraId="3FFE23E6" w14:textId="77777777">
        <w:trPr>
          <w:jc w:val="center"/>
        </w:trPr>
        <w:tc>
          <w:tcPr>
            <w:tcW w:w="5328" w:type="dxa"/>
          </w:tcPr>
          <w:p w14:paraId="4FFD67D0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4784780B" w14:textId="77777777" w:rsidR="00847F97" w:rsidRDefault="00000000">
            <w:r>
              <w:t>None</w:t>
            </w:r>
          </w:p>
        </w:tc>
      </w:tr>
    </w:tbl>
    <w:p w14:paraId="13B40998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3B4450E5" w14:textId="77777777">
        <w:trPr>
          <w:jc w:val="center"/>
        </w:trPr>
        <w:tc>
          <w:tcPr>
            <w:tcW w:w="5328" w:type="dxa"/>
          </w:tcPr>
          <w:p w14:paraId="7CE0DA4A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5923536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C4B3CC8" w14:textId="77777777">
        <w:trPr>
          <w:jc w:val="center"/>
        </w:trPr>
        <w:tc>
          <w:tcPr>
            <w:tcW w:w="5328" w:type="dxa"/>
          </w:tcPr>
          <w:p w14:paraId="46E021EE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1F827EE8" w14:textId="77777777" w:rsidR="00847F97" w:rsidRDefault="00000000">
            <w:r>
              <w:t>1,050</w:t>
            </w:r>
          </w:p>
        </w:tc>
      </w:tr>
      <w:tr w:rsidR="00847F97" w14:paraId="0FEDCDA1" w14:textId="77777777">
        <w:trPr>
          <w:jc w:val="center"/>
        </w:trPr>
        <w:tc>
          <w:tcPr>
            <w:tcW w:w="5328" w:type="dxa"/>
          </w:tcPr>
          <w:p w14:paraId="1D67AED5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2DAAE3B1" w14:textId="77777777" w:rsidR="00847F97" w:rsidRDefault="00000000">
            <w:r>
              <w:t>820</w:t>
            </w:r>
          </w:p>
        </w:tc>
      </w:tr>
    </w:tbl>
    <w:p w14:paraId="30F6422D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FC5974D" w14:textId="77777777">
        <w:trPr>
          <w:jc w:val="center"/>
        </w:trPr>
        <w:tc>
          <w:tcPr>
            <w:tcW w:w="5328" w:type="dxa"/>
          </w:tcPr>
          <w:p w14:paraId="72558406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55B6C58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A5C7654" w14:textId="77777777">
        <w:trPr>
          <w:jc w:val="center"/>
        </w:trPr>
        <w:tc>
          <w:tcPr>
            <w:tcW w:w="5328" w:type="dxa"/>
          </w:tcPr>
          <w:p w14:paraId="3A4A4016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4D896109" w14:textId="77777777" w:rsidR="00847F97" w:rsidRDefault="00000000">
            <w:r>
              <w:t>₹2,00,000</w:t>
            </w:r>
          </w:p>
        </w:tc>
      </w:tr>
      <w:tr w:rsidR="00847F97" w14:paraId="2A634CFA" w14:textId="77777777">
        <w:trPr>
          <w:jc w:val="center"/>
        </w:trPr>
        <w:tc>
          <w:tcPr>
            <w:tcW w:w="5328" w:type="dxa"/>
          </w:tcPr>
          <w:p w14:paraId="3834491C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48E593C8" w14:textId="77777777" w:rsidR="00847F97" w:rsidRDefault="00000000">
            <w:r>
              <w:t>10%</w:t>
            </w:r>
          </w:p>
        </w:tc>
      </w:tr>
      <w:tr w:rsidR="00847F97" w14:paraId="603707CC" w14:textId="77777777">
        <w:trPr>
          <w:jc w:val="center"/>
        </w:trPr>
        <w:tc>
          <w:tcPr>
            <w:tcW w:w="5328" w:type="dxa"/>
          </w:tcPr>
          <w:p w14:paraId="3E8CED2F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3F740029" w14:textId="77777777" w:rsidR="00847F97" w:rsidRDefault="00000000">
            <w:r>
              <w:t>10% booking, 20% agreement, balance as per construction schedule.</w:t>
            </w:r>
          </w:p>
        </w:tc>
      </w:tr>
      <w:tr w:rsidR="00847F97" w14:paraId="0248FDD0" w14:textId="77777777">
        <w:trPr>
          <w:jc w:val="center"/>
        </w:trPr>
        <w:tc>
          <w:tcPr>
            <w:tcW w:w="5328" w:type="dxa"/>
          </w:tcPr>
          <w:p w14:paraId="3A331452" w14:textId="77777777" w:rsidR="00847F97" w:rsidRDefault="00000000">
            <w:r>
              <w:t>Rate (Rs. / Sq. Ft.)</w:t>
            </w:r>
          </w:p>
        </w:tc>
        <w:tc>
          <w:tcPr>
            <w:tcW w:w="5328" w:type="dxa"/>
          </w:tcPr>
          <w:p w14:paraId="549F6741" w14:textId="77777777" w:rsidR="00847F97" w:rsidRDefault="00000000">
            <w:r>
              <w:t>₹7,200.00</w:t>
            </w:r>
          </w:p>
        </w:tc>
      </w:tr>
      <w:tr w:rsidR="00847F97" w14:paraId="14A5924D" w14:textId="77777777">
        <w:trPr>
          <w:jc w:val="center"/>
        </w:trPr>
        <w:tc>
          <w:tcPr>
            <w:tcW w:w="5328" w:type="dxa"/>
          </w:tcPr>
          <w:p w14:paraId="453DB5D5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6B7578BB" w14:textId="77777777" w:rsidR="00847F97" w:rsidRDefault="00000000">
            <w:r>
              <w:t>₹7,560,000.00</w:t>
            </w:r>
          </w:p>
        </w:tc>
      </w:tr>
      <w:tr w:rsidR="00847F97" w14:paraId="00FA9424" w14:textId="77777777">
        <w:trPr>
          <w:jc w:val="center"/>
        </w:trPr>
        <w:tc>
          <w:tcPr>
            <w:tcW w:w="5328" w:type="dxa"/>
          </w:tcPr>
          <w:p w14:paraId="2EEA4AE5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6D48127F" w14:textId="77777777" w:rsidR="00847F97" w:rsidRDefault="00000000">
            <w:r>
              <w:t>₹7,560,000.00</w:t>
            </w:r>
          </w:p>
        </w:tc>
      </w:tr>
      <w:tr w:rsidR="00847F97" w14:paraId="0C890990" w14:textId="77777777">
        <w:trPr>
          <w:jc w:val="center"/>
        </w:trPr>
        <w:tc>
          <w:tcPr>
            <w:tcW w:w="5328" w:type="dxa"/>
          </w:tcPr>
          <w:p w14:paraId="2811E240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51217B6E" w14:textId="77777777" w:rsidR="00847F97" w:rsidRDefault="00000000">
            <w:r>
              <w:t>₹7,200.00</w:t>
            </w:r>
          </w:p>
        </w:tc>
      </w:tr>
      <w:tr w:rsidR="00847F97" w14:paraId="7A22956C" w14:textId="77777777">
        <w:trPr>
          <w:jc w:val="center"/>
        </w:trPr>
        <w:tc>
          <w:tcPr>
            <w:tcW w:w="5328" w:type="dxa"/>
          </w:tcPr>
          <w:p w14:paraId="004085F9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46605ED3" w14:textId="77777777" w:rsidR="00847F97" w:rsidRDefault="00000000">
            <w:r>
              <w:t>₹7,560,000.00</w:t>
            </w:r>
          </w:p>
        </w:tc>
      </w:tr>
      <w:tr w:rsidR="00847F97" w14:paraId="74472667" w14:textId="77777777">
        <w:trPr>
          <w:jc w:val="center"/>
        </w:trPr>
        <w:tc>
          <w:tcPr>
            <w:tcW w:w="5328" w:type="dxa"/>
          </w:tcPr>
          <w:p w14:paraId="1BCB577C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62E7DE47" w14:textId="77777777" w:rsidR="00847F97" w:rsidRDefault="00000000">
            <w:r>
              <w:t>₹7,560,000.00</w:t>
            </w:r>
          </w:p>
        </w:tc>
      </w:tr>
      <w:tr w:rsidR="00847F97" w14:paraId="1FF7F524" w14:textId="77777777">
        <w:trPr>
          <w:jc w:val="center"/>
        </w:trPr>
        <w:tc>
          <w:tcPr>
            <w:tcW w:w="5328" w:type="dxa"/>
          </w:tcPr>
          <w:p w14:paraId="68992ABC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57096F19" w14:textId="77777777" w:rsidR="00847F97" w:rsidRDefault="00000000">
            <w:r>
              <w:t>₹378,000.00</w:t>
            </w:r>
          </w:p>
        </w:tc>
      </w:tr>
      <w:tr w:rsidR="00847F97" w14:paraId="3F83C026" w14:textId="77777777">
        <w:trPr>
          <w:jc w:val="center"/>
        </w:trPr>
        <w:tc>
          <w:tcPr>
            <w:tcW w:w="5328" w:type="dxa"/>
          </w:tcPr>
          <w:p w14:paraId="06841E81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1592E5BA" w14:textId="77777777" w:rsidR="00847F97" w:rsidRDefault="00000000">
            <w:r>
              <w:t>₹75,600.00</w:t>
            </w:r>
          </w:p>
        </w:tc>
      </w:tr>
      <w:tr w:rsidR="00847F97" w14:paraId="7F4D254A" w14:textId="77777777">
        <w:trPr>
          <w:jc w:val="center"/>
        </w:trPr>
        <w:tc>
          <w:tcPr>
            <w:tcW w:w="5328" w:type="dxa"/>
          </w:tcPr>
          <w:p w14:paraId="3C6F58C2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16ACD3FC" w14:textId="77777777" w:rsidR="00847F97" w:rsidRDefault="00000000">
            <w:r>
              <w:t>₹75,600.00</w:t>
            </w:r>
          </w:p>
        </w:tc>
      </w:tr>
      <w:tr w:rsidR="00847F97" w14:paraId="5902C541" w14:textId="77777777">
        <w:trPr>
          <w:jc w:val="center"/>
        </w:trPr>
        <w:tc>
          <w:tcPr>
            <w:tcW w:w="5328" w:type="dxa"/>
          </w:tcPr>
          <w:p w14:paraId="4D9C714E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05B3AD0F" w14:textId="77777777" w:rsidR="00847F97" w:rsidRDefault="00000000">
            <w:r>
              <w:t>1</w:t>
            </w:r>
          </w:p>
        </w:tc>
      </w:tr>
      <w:tr w:rsidR="00847F97" w14:paraId="4D5B7D2F" w14:textId="77777777">
        <w:trPr>
          <w:jc w:val="center"/>
        </w:trPr>
        <w:tc>
          <w:tcPr>
            <w:tcW w:w="5328" w:type="dxa"/>
          </w:tcPr>
          <w:p w14:paraId="5A564047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39ECD2B0" w14:textId="77777777" w:rsidR="00847F97" w:rsidRDefault="00000000">
            <w:r>
              <w:t>₹75,600.00</w:t>
            </w:r>
          </w:p>
        </w:tc>
      </w:tr>
      <w:tr w:rsidR="00847F97" w14:paraId="26B3B4A5" w14:textId="77777777">
        <w:trPr>
          <w:jc w:val="center"/>
        </w:trPr>
        <w:tc>
          <w:tcPr>
            <w:tcW w:w="5328" w:type="dxa"/>
          </w:tcPr>
          <w:p w14:paraId="49DE4658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6F3D88BD" w14:textId="77777777" w:rsidR="00847F97" w:rsidRDefault="00000000">
            <w:r>
              <w:t>₹1,500.00</w:t>
            </w:r>
          </w:p>
        </w:tc>
      </w:tr>
      <w:tr w:rsidR="00847F97" w14:paraId="50158916" w14:textId="77777777">
        <w:trPr>
          <w:jc w:val="center"/>
        </w:trPr>
        <w:tc>
          <w:tcPr>
            <w:tcW w:w="5328" w:type="dxa"/>
          </w:tcPr>
          <w:p w14:paraId="5725ECB1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64F61877" w14:textId="77777777" w:rsidR="00847F97" w:rsidRDefault="00000000">
            <w:r>
              <w:t>₹1,200.00</w:t>
            </w:r>
          </w:p>
        </w:tc>
      </w:tr>
      <w:tr w:rsidR="00847F97" w14:paraId="444A8B02" w14:textId="77777777">
        <w:trPr>
          <w:jc w:val="center"/>
        </w:trPr>
        <w:tc>
          <w:tcPr>
            <w:tcW w:w="5328" w:type="dxa"/>
          </w:tcPr>
          <w:p w14:paraId="6538F47F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55088E5E" w14:textId="77777777" w:rsidR="00847F97" w:rsidRDefault="00000000">
            <w:r>
              <w:t>₹2,500.00</w:t>
            </w:r>
          </w:p>
        </w:tc>
      </w:tr>
      <w:tr w:rsidR="00847F97" w14:paraId="0CCF7F21" w14:textId="77777777">
        <w:trPr>
          <w:jc w:val="center"/>
        </w:trPr>
        <w:tc>
          <w:tcPr>
            <w:tcW w:w="5328" w:type="dxa"/>
          </w:tcPr>
          <w:p w14:paraId="7AC3A3EA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3E744031" w14:textId="77777777" w:rsidR="00847F97" w:rsidRDefault="00000000">
            <w:r>
              <w:t>₹100.00</w:t>
            </w:r>
          </w:p>
        </w:tc>
      </w:tr>
      <w:tr w:rsidR="00847F97" w14:paraId="52D6F84D" w14:textId="77777777">
        <w:trPr>
          <w:jc w:val="center"/>
        </w:trPr>
        <w:tc>
          <w:tcPr>
            <w:tcW w:w="5328" w:type="dxa"/>
          </w:tcPr>
          <w:p w14:paraId="0F4CDAF9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12794EF6" w14:textId="77777777" w:rsidR="00847F97" w:rsidRDefault="00000000">
            <w:r>
              <w:t>₹8,170,100.00</w:t>
            </w:r>
          </w:p>
        </w:tc>
      </w:tr>
      <w:tr w:rsidR="00847F97" w14:paraId="3D357D10" w14:textId="77777777">
        <w:trPr>
          <w:jc w:val="center"/>
        </w:trPr>
        <w:tc>
          <w:tcPr>
            <w:tcW w:w="5328" w:type="dxa"/>
          </w:tcPr>
          <w:p w14:paraId="1C008003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5A3BA4FE" w14:textId="77777777" w:rsidR="00847F97" w:rsidRDefault="00000000">
            <w:r>
              <w:t>₹3,500.00</w:t>
            </w:r>
          </w:p>
        </w:tc>
      </w:tr>
      <w:tr w:rsidR="00847F97" w14:paraId="7279F753" w14:textId="77777777">
        <w:trPr>
          <w:jc w:val="center"/>
        </w:trPr>
        <w:tc>
          <w:tcPr>
            <w:tcW w:w="5328" w:type="dxa"/>
          </w:tcPr>
          <w:p w14:paraId="480BB204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03B9302E" w14:textId="77777777" w:rsidR="00847F97" w:rsidRDefault="00000000">
            <w:r>
              <w:t>₹25,000.00</w:t>
            </w:r>
          </w:p>
        </w:tc>
      </w:tr>
      <w:tr w:rsidR="00847F97" w14:paraId="027546CA" w14:textId="77777777">
        <w:trPr>
          <w:jc w:val="center"/>
        </w:trPr>
        <w:tc>
          <w:tcPr>
            <w:tcW w:w="5328" w:type="dxa"/>
          </w:tcPr>
          <w:p w14:paraId="4C122835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6F9D593C" w14:textId="77777777" w:rsidR="00847F97" w:rsidRDefault="00000000">
            <w:r>
              <w:t>₹4.50</w:t>
            </w:r>
          </w:p>
        </w:tc>
      </w:tr>
      <w:tr w:rsidR="00847F97" w14:paraId="5AB8E08D" w14:textId="77777777">
        <w:trPr>
          <w:jc w:val="center"/>
        </w:trPr>
        <w:tc>
          <w:tcPr>
            <w:tcW w:w="5328" w:type="dxa"/>
          </w:tcPr>
          <w:p w14:paraId="68296DC0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18644BB3" w14:textId="77777777" w:rsidR="00847F97" w:rsidRDefault="00000000">
            <w:r>
              <w:t>₹75,000.00</w:t>
            </w:r>
          </w:p>
        </w:tc>
      </w:tr>
      <w:tr w:rsidR="00847F97" w14:paraId="7205F851" w14:textId="77777777">
        <w:trPr>
          <w:jc w:val="center"/>
        </w:trPr>
        <w:tc>
          <w:tcPr>
            <w:tcW w:w="5328" w:type="dxa"/>
          </w:tcPr>
          <w:p w14:paraId="018B68DA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5C422EB0" w14:textId="77777777" w:rsidR="00847F97" w:rsidRDefault="00000000">
            <w:r>
              <w:t>₹150,000.00</w:t>
            </w:r>
          </w:p>
        </w:tc>
      </w:tr>
      <w:tr w:rsidR="00847F97" w14:paraId="08B742C0" w14:textId="77777777">
        <w:trPr>
          <w:jc w:val="center"/>
        </w:trPr>
        <w:tc>
          <w:tcPr>
            <w:tcW w:w="5328" w:type="dxa"/>
          </w:tcPr>
          <w:p w14:paraId="6A1433AF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240FAEF2" w14:textId="77777777" w:rsidR="00847F97" w:rsidRDefault="00000000">
            <w:r>
              <w:t>Yes</w:t>
            </w:r>
          </w:p>
        </w:tc>
      </w:tr>
      <w:tr w:rsidR="00847F97" w14:paraId="6298887D" w14:textId="77777777">
        <w:trPr>
          <w:jc w:val="center"/>
        </w:trPr>
        <w:tc>
          <w:tcPr>
            <w:tcW w:w="5328" w:type="dxa"/>
          </w:tcPr>
          <w:p w14:paraId="79886224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0029E73C" w14:textId="77777777" w:rsidR="00847F97" w:rsidRDefault="00000000">
            <w:r>
              <w:t>SBI</w:t>
            </w:r>
          </w:p>
        </w:tc>
      </w:tr>
    </w:tbl>
    <w:p w14:paraId="10B91D40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07D5F71" w14:textId="77777777">
        <w:trPr>
          <w:jc w:val="center"/>
        </w:trPr>
        <w:tc>
          <w:tcPr>
            <w:tcW w:w="5328" w:type="dxa"/>
          </w:tcPr>
          <w:p w14:paraId="28A3C916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E662A9C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636737C" w14:textId="77777777">
        <w:trPr>
          <w:jc w:val="center"/>
        </w:trPr>
        <w:tc>
          <w:tcPr>
            <w:tcW w:w="5328" w:type="dxa"/>
          </w:tcPr>
          <w:p w14:paraId="04C33172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4F4C8927" w14:textId="77777777" w:rsidR="00847F97" w:rsidRDefault="00000000">
            <w:r>
              <w:t>Available</w:t>
            </w:r>
          </w:p>
        </w:tc>
      </w:tr>
      <w:tr w:rsidR="00847F97" w14:paraId="55DA651C" w14:textId="77777777">
        <w:trPr>
          <w:jc w:val="center"/>
        </w:trPr>
        <w:tc>
          <w:tcPr>
            <w:tcW w:w="5328" w:type="dxa"/>
          </w:tcPr>
          <w:p w14:paraId="31F93F7A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42050695" w14:textId="77777777" w:rsidR="00847F97" w:rsidRDefault="00000000">
            <w:r>
              <w:t>Yes</w:t>
            </w:r>
          </w:p>
        </w:tc>
      </w:tr>
      <w:tr w:rsidR="00847F97" w14:paraId="1B11002F" w14:textId="77777777">
        <w:trPr>
          <w:jc w:val="center"/>
        </w:trPr>
        <w:tc>
          <w:tcPr>
            <w:tcW w:w="5328" w:type="dxa"/>
          </w:tcPr>
          <w:p w14:paraId="3665BAFD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77C35140" w14:textId="77777777" w:rsidR="00847F97" w:rsidRDefault="00000000">
            <w:r>
              <w:t>Allotted</w:t>
            </w:r>
          </w:p>
        </w:tc>
      </w:tr>
      <w:tr w:rsidR="00847F97" w14:paraId="6527EA3D" w14:textId="77777777">
        <w:trPr>
          <w:jc w:val="center"/>
        </w:trPr>
        <w:tc>
          <w:tcPr>
            <w:tcW w:w="5328" w:type="dxa"/>
          </w:tcPr>
          <w:p w14:paraId="7640CF55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2F5EDBED" w14:textId="77777777" w:rsidR="00847F97" w:rsidRDefault="00000000">
            <w:r>
              <w:t>24x7 security, lift, parking, landscaped common areas.</w:t>
            </w:r>
          </w:p>
        </w:tc>
      </w:tr>
      <w:tr w:rsidR="00847F97" w14:paraId="142514FE" w14:textId="77777777">
        <w:trPr>
          <w:jc w:val="center"/>
        </w:trPr>
        <w:tc>
          <w:tcPr>
            <w:tcW w:w="5328" w:type="dxa"/>
          </w:tcPr>
          <w:p w14:paraId="47520984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3143E140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07012647" w14:textId="77777777">
        <w:trPr>
          <w:jc w:val="center"/>
        </w:trPr>
        <w:tc>
          <w:tcPr>
            <w:tcW w:w="5328" w:type="dxa"/>
          </w:tcPr>
          <w:p w14:paraId="6DA30559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22112690" w14:textId="77777777" w:rsidR="00847F97" w:rsidRDefault="00000000">
            <w:r>
              <w:t>Garden, Club House, Gym, CCTV Cameras, Video Door Phone, Security</w:t>
            </w:r>
          </w:p>
        </w:tc>
      </w:tr>
    </w:tbl>
    <w:p w14:paraId="52261B9A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87473CB" w14:textId="77777777">
        <w:trPr>
          <w:jc w:val="center"/>
        </w:trPr>
        <w:tc>
          <w:tcPr>
            <w:tcW w:w="5328" w:type="dxa"/>
          </w:tcPr>
          <w:p w14:paraId="1AFDCA6D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154B6528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338E823" w14:textId="77777777">
        <w:trPr>
          <w:jc w:val="center"/>
        </w:trPr>
        <w:tc>
          <w:tcPr>
            <w:tcW w:w="5328" w:type="dxa"/>
          </w:tcPr>
          <w:p w14:paraId="768AF86D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4C696AF4" w14:textId="77777777" w:rsidR="00847F97" w:rsidRDefault="00000000">
            <w:r>
              <w:t>Vijay More</w:t>
            </w:r>
          </w:p>
        </w:tc>
      </w:tr>
      <w:tr w:rsidR="00847F97" w14:paraId="4D20DD3F" w14:textId="77777777">
        <w:trPr>
          <w:jc w:val="center"/>
        </w:trPr>
        <w:tc>
          <w:tcPr>
            <w:tcW w:w="5328" w:type="dxa"/>
          </w:tcPr>
          <w:p w14:paraId="392E43DB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3EEE0ACB" w14:textId="77777777" w:rsidR="00847F97" w:rsidRDefault="00000000">
            <w:r>
              <w:t>Son of Owner</w:t>
            </w:r>
          </w:p>
        </w:tc>
      </w:tr>
      <w:tr w:rsidR="00847F97" w14:paraId="2E3DB58D" w14:textId="77777777">
        <w:trPr>
          <w:jc w:val="center"/>
        </w:trPr>
        <w:tc>
          <w:tcPr>
            <w:tcW w:w="5328" w:type="dxa"/>
          </w:tcPr>
          <w:p w14:paraId="00D48904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74990ABC" w14:textId="77777777" w:rsidR="00847F97" w:rsidRDefault="00000000">
            <w:r>
              <w:t>9898123456</w:t>
            </w:r>
          </w:p>
        </w:tc>
      </w:tr>
    </w:tbl>
    <w:p w14:paraId="106AACC8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B8F7E8D" w14:textId="77777777">
        <w:trPr>
          <w:jc w:val="center"/>
        </w:trPr>
        <w:tc>
          <w:tcPr>
            <w:tcW w:w="5328" w:type="dxa"/>
          </w:tcPr>
          <w:p w14:paraId="67731DDD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64DA3BE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ED3464C" w14:textId="77777777">
        <w:trPr>
          <w:jc w:val="center"/>
        </w:trPr>
        <w:tc>
          <w:tcPr>
            <w:tcW w:w="5328" w:type="dxa"/>
          </w:tcPr>
          <w:p w14:paraId="3AF6A87C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23AA7EE8" w14:textId="77777777" w:rsidR="00847F97" w:rsidRDefault="00000000">
            <w:r>
              <w:t>Kiran Wagh</w:t>
            </w:r>
          </w:p>
        </w:tc>
      </w:tr>
      <w:tr w:rsidR="00847F97" w14:paraId="2F6EB782" w14:textId="77777777">
        <w:trPr>
          <w:jc w:val="center"/>
        </w:trPr>
        <w:tc>
          <w:tcPr>
            <w:tcW w:w="5328" w:type="dxa"/>
          </w:tcPr>
          <w:p w14:paraId="6A3CBE67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37616BBB" w14:textId="77777777" w:rsidR="00847F97" w:rsidRDefault="00000000">
            <w:r>
              <w:t>Property Consultant</w:t>
            </w:r>
          </w:p>
        </w:tc>
      </w:tr>
      <w:tr w:rsidR="00847F97" w14:paraId="0DA941CD" w14:textId="77777777">
        <w:trPr>
          <w:jc w:val="center"/>
        </w:trPr>
        <w:tc>
          <w:tcPr>
            <w:tcW w:w="5328" w:type="dxa"/>
          </w:tcPr>
          <w:p w14:paraId="4582B025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41AC64F1" w14:textId="77777777" w:rsidR="00847F97" w:rsidRDefault="00000000">
            <w:r>
              <w:t>9823012345</w:t>
            </w:r>
          </w:p>
        </w:tc>
      </w:tr>
    </w:tbl>
    <w:p w14:paraId="314E1D8E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2F4681C" w14:textId="77777777">
        <w:trPr>
          <w:jc w:val="center"/>
        </w:trPr>
        <w:tc>
          <w:tcPr>
            <w:tcW w:w="5328" w:type="dxa"/>
          </w:tcPr>
          <w:p w14:paraId="1CD0A063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AA5BA9A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540C273" w14:textId="77777777">
        <w:trPr>
          <w:jc w:val="center"/>
        </w:trPr>
        <w:tc>
          <w:tcPr>
            <w:tcW w:w="5328" w:type="dxa"/>
          </w:tcPr>
          <w:p w14:paraId="454ABC8F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5F30913D" w14:textId="77777777" w:rsidR="00847F97" w:rsidRDefault="00000000">
            <w:r>
              <w:t>0/10</w:t>
            </w:r>
          </w:p>
        </w:tc>
      </w:tr>
      <w:tr w:rsidR="00847F97" w14:paraId="4F56A211" w14:textId="77777777">
        <w:trPr>
          <w:jc w:val="center"/>
        </w:trPr>
        <w:tc>
          <w:tcPr>
            <w:tcW w:w="5328" w:type="dxa"/>
          </w:tcPr>
          <w:p w14:paraId="0070A832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7CF147A6" w14:textId="77777777" w:rsidR="00847F97" w:rsidRDefault="00000000">
            <w:r>
              <w:t>0/5</w:t>
            </w:r>
          </w:p>
        </w:tc>
      </w:tr>
      <w:tr w:rsidR="00847F97" w14:paraId="3214C8A5" w14:textId="77777777">
        <w:trPr>
          <w:jc w:val="center"/>
        </w:trPr>
        <w:tc>
          <w:tcPr>
            <w:tcW w:w="5328" w:type="dxa"/>
          </w:tcPr>
          <w:p w14:paraId="499447CF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58939DAD" w14:textId="77777777" w:rsidR="00847F97" w:rsidRDefault="00847F97"/>
        </w:tc>
      </w:tr>
    </w:tbl>
    <w:p w14:paraId="626230C4" w14:textId="77777777" w:rsidR="00847F97" w:rsidRDefault="00000000">
      <w:r>
        <w:br w:type="page"/>
      </w:r>
    </w:p>
    <w:p w14:paraId="6BF5AC56" w14:textId="77777777" w:rsidR="00847F97" w:rsidRDefault="00000000">
      <w:r>
        <w:rPr>
          <w:b/>
          <w:sz w:val="26"/>
        </w:rPr>
        <w:lastRenderedPageBreak/>
        <w:t>05. Royal Enclave D-1102</w:t>
      </w:r>
    </w:p>
    <w:p w14:paraId="4AE156FA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49F895B2" w14:textId="77777777">
        <w:trPr>
          <w:jc w:val="center"/>
        </w:trPr>
        <w:tc>
          <w:tcPr>
            <w:tcW w:w="5328" w:type="dxa"/>
          </w:tcPr>
          <w:p w14:paraId="41D298DA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73EA97A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43FAEBD" w14:textId="77777777">
        <w:trPr>
          <w:jc w:val="center"/>
        </w:trPr>
        <w:tc>
          <w:tcPr>
            <w:tcW w:w="5328" w:type="dxa"/>
          </w:tcPr>
          <w:p w14:paraId="6093A87A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1BB32FDB" w14:textId="77777777" w:rsidR="00847F97" w:rsidRDefault="00000000">
            <w:r>
              <w:t>Royal Enclave D-1102</w:t>
            </w:r>
          </w:p>
        </w:tc>
      </w:tr>
      <w:tr w:rsidR="00847F97" w14:paraId="7CF02936" w14:textId="77777777">
        <w:trPr>
          <w:jc w:val="center"/>
        </w:trPr>
        <w:tc>
          <w:tcPr>
            <w:tcW w:w="5328" w:type="dxa"/>
          </w:tcPr>
          <w:p w14:paraId="5A1F5BC1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000FE5D1" w14:textId="77777777" w:rsidR="00847F97" w:rsidRDefault="00000000">
            <w:r>
              <w:t>Large 4 BHK premium residence with parking and clubhouse access.</w:t>
            </w:r>
          </w:p>
        </w:tc>
      </w:tr>
      <w:tr w:rsidR="00847F97" w14:paraId="59DD8821" w14:textId="77777777">
        <w:trPr>
          <w:jc w:val="center"/>
        </w:trPr>
        <w:tc>
          <w:tcPr>
            <w:tcW w:w="5328" w:type="dxa"/>
          </w:tcPr>
          <w:p w14:paraId="2469F5DB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10098FC7" w14:textId="77777777" w:rsidR="00847F97" w:rsidRDefault="00000000">
            <w:r>
              <w:t>Pipeline</w:t>
            </w:r>
          </w:p>
        </w:tc>
      </w:tr>
      <w:tr w:rsidR="00847F97" w14:paraId="0855B905" w14:textId="77777777">
        <w:trPr>
          <w:jc w:val="center"/>
        </w:trPr>
        <w:tc>
          <w:tcPr>
            <w:tcW w:w="5328" w:type="dxa"/>
          </w:tcPr>
          <w:p w14:paraId="22BC34BB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293F9C23" w14:textId="77777777" w:rsidR="00847F97" w:rsidRDefault="00000000">
            <w:r>
              <w:t>Auto-generated on save</w:t>
            </w:r>
          </w:p>
        </w:tc>
      </w:tr>
      <w:tr w:rsidR="00847F97" w14:paraId="2E8AC326" w14:textId="77777777">
        <w:trPr>
          <w:jc w:val="center"/>
        </w:trPr>
        <w:tc>
          <w:tcPr>
            <w:tcW w:w="5328" w:type="dxa"/>
          </w:tcPr>
          <w:p w14:paraId="5BA7A12C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48DF0334" w14:textId="77777777" w:rsidR="00847F97" w:rsidRDefault="00000000">
            <w:r>
              <w:t>08-08-2026</w:t>
            </w:r>
          </w:p>
        </w:tc>
      </w:tr>
      <w:tr w:rsidR="00847F97" w14:paraId="67310253" w14:textId="77777777">
        <w:trPr>
          <w:jc w:val="center"/>
        </w:trPr>
        <w:tc>
          <w:tcPr>
            <w:tcW w:w="5328" w:type="dxa"/>
          </w:tcPr>
          <w:p w14:paraId="1C6D59CE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2A1AF4E0" w14:textId="77777777" w:rsidR="00847F97" w:rsidRDefault="00000000">
            <w:r>
              <w:t>15-08-2026</w:t>
            </w:r>
          </w:p>
        </w:tc>
      </w:tr>
      <w:tr w:rsidR="00847F97" w14:paraId="15149CCD" w14:textId="77777777">
        <w:trPr>
          <w:jc w:val="center"/>
        </w:trPr>
        <w:tc>
          <w:tcPr>
            <w:tcW w:w="5328" w:type="dxa"/>
          </w:tcPr>
          <w:p w14:paraId="5E3318E5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694EF4DC" w14:textId="77777777" w:rsidR="00847F97" w:rsidRDefault="00000000">
            <w:r>
              <w:t>Automatically generated on save</w:t>
            </w:r>
          </w:p>
        </w:tc>
      </w:tr>
      <w:tr w:rsidR="00847F97" w14:paraId="259C1A0D" w14:textId="77777777">
        <w:trPr>
          <w:jc w:val="center"/>
        </w:trPr>
        <w:tc>
          <w:tcPr>
            <w:tcW w:w="5328" w:type="dxa"/>
          </w:tcPr>
          <w:p w14:paraId="52D02822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16A07B05" w14:textId="77777777" w:rsidR="00847F97" w:rsidRDefault="00000000">
            <w:r>
              <w:t>4 BHK</w:t>
            </w:r>
          </w:p>
        </w:tc>
      </w:tr>
      <w:tr w:rsidR="00847F97" w14:paraId="6A0B08D5" w14:textId="77777777">
        <w:trPr>
          <w:jc w:val="center"/>
        </w:trPr>
        <w:tc>
          <w:tcPr>
            <w:tcW w:w="5328" w:type="dxa"/>
          </w:tcPr>
          <w:p w14:paraId="70A03724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4D7058CA" w14:textId="77777777" w:rsidR="00847F97" w:rsidRDefault="00000000">
            <w:r>
              <w:t>Residential</w:t>
            </w:r>
          </w:p>
        </w:tc>
      </w:tr>
      <w:tr w:rsidR="00847F97" w14:paraId="694810C8" w14:textId="77777777">
        <w:trPr>
          <w:jc w:val="center"/>
        </w:trPr>
        <w:tc>
          <w:tcPr>
            <w:tcW w:w="5328" w:type="dxa"/>
          </w:tcPr>
          <w:p w14:paraId="445ED036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046672A0" w14:textId="77777777" w:rsidR="00847F97" w:rsidRDefault="00000000">
            <w:r>
              <w:t>Royal Enclave</w:t>
            </w:r>
          </w:p>
        </w:tc>
      </w:tr>
      <w:tr w:rsidR="00847F97" w14:paraId="36D37F28" w14:textId="77777777">
        <w:trPr>
          <w:jc w:val="center"/>
        </w:trPr>
        <w:tc>
          <w:tcPr>
            <w:tcW w:w="5328" w:type="dxa"/>
          </w:tcPr>
          <w:p w14:paraId="0CB8AC64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23BA22BD" w14:textId="77777777" w:rsidR="00847F97" w:rsidRDefault="00000000">
            <w:r>
              <w:t>D-1102</w:t>
            </w:r>
          </w:p>
        </w:tc>
      </w:tr>
    </w:tbl>
    <w:p w14:paraId="6AC1FAD8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4902B0A" w14:textId="77777777">
        <w:trPr>
          <w:jc w:val="center"/>
        </w:trPr>
        <w:tc>
          <w:tcPr>
            <w:tcW w:w="5328" w:type="dxa"/>
          </w:tcPr>
          <w:p w14:paraId="2EC11E1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1AC283B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3CB8372" w14:textId="77777777">
        <w:trPr>
          <w:jc w:val="center"/>
        </w:trPr>
        <w:tc>
          <w:tcPr>
            <w:tcW w:w="5328" w:type="dxa"/>
          </w:tcPr>
          <w:p w14:paraId="29CFDCAD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26519B9C" w14:textId="77777777" w:rsidR="00847F97" w:rsidRDefault="00000000">
            <w:r>
              <w:t>Royal Enclave</w:t>
            </w:r>
          </w:p>
        </w:tc>
      </w:tr>
      <w:tr w:rsidR="00847F97" w14:paraId="7C68E2BB" w14:textId="77777777">
        <w:trPr>
          <w:jc w:val="center"/>
        </w:trPr>
        <w:tc>
          <w:tcPr>
            <w:tcW w:w="5328" w:type="dxa"/>
          </w:tcPr>
          <w:p w14:paraId="517E62BD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789EBA95" w14:textId="77777777" w:rsidR="00847F97" w:rsidRDefault="00000000">
            <w:r>
              <w:t>Phase 1</w:t>
            </w:r>
          </w:p>
        </w:tc>
      </w:tr>
      <w:tr w:rsidR="00847F97" w14:paraId="5C35634A" w14:textId="77777777">
        <w:trPr>
          <w:jc w:val="center"/>
        </w:trPr>
        <w:tc>
          <w:tcPr>
            <w:tcW w:w="5328" w:type="dxa"/>
          </w:tcPr>
          <w:p w14:paraId="5ECF22D5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4B782BCE" w14:textId="77777777" w:rsidR="00847F97" w:rsidRDefault="00000000">
            <w:r>
              <w:t>Nashik</w:t>
            </w:r>
          </w:p>
        </w:tc>
      </w:tr>
      <w:tr w:rsidR="00847F97" w14:paraId="2E82A969" w14:textId="77777777">
        <w:trPr>
          <w:jc w:val="center"/>
        </w:trPr>
        <w:tc>
          <w:tcPr>
            <w:tcW w:w="5328" w:type="dxa"/>
          </w:tcPr>
          <w:p w14:paraId="072EE57A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2D2639C3" w14:textId="77777777" w:rsidR="00847F97" w:rsidRDefault="00000000">
            <w:r>
              <w:t>Nashik</w:t>
            </w:r>
          </w:p>
        </w:tc>
      </w:tr>
      <w:tr w:rsidR="00847F97" w14:paraId="72B68014" w14:textId="77777777">
        <w:trPr>
          <w:jc w:val="center"/>
        </w:trPr>
        <w:tc>
          <w:tcPr>
            <w:tcW w:w="5328" w:type="dxa"/>
          </w:tcPr>
          <w:p w14:paraId="65A9E421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41A1AEAA" w14:textId="77777777" w:rsidR="00847F97" w:rsidRDefault="00000000">
            <w:r>
              <w:t>Adgaon</w:t>
            </w:r>
          </w:p>
        </w:tc>
      </w:tr>
      <w:tr w:rsidR="00847F97" w14:paraId="217F89B6" w14:textId="77777777">
        <w:trPr>
          <w:jc w:val="center"/>
        </w:trPr>
        <w:tc>
          <w:tcPr>
            <w:tcW w:w="5328" w:type="dxa"/>
          </w:tcPr>
          <w:p w14:paraId="5E5C74AD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1BF502F7" w14:textId="77777777" w:rsidR="00847F97" w:rsidRDefault="00000000">
            <w:r>
              <w:t>Near Adgaon Main Road, Nashik</w:t>
            </w:r>
          </w:p>
        </w:tc>
      </w:tr>
      <w:tr w:rsidR="00847F97" w14:paraId="0F454BF1" w14:textId="77777777">
        <w:trPr>
          <w:jc w:val="center"/>
        </w:trPr>
        <w:tc>
          <w:tcPr>
            <w:tcW w:w="5328" w:type="dxa"/>
          </w:tcPr>
          <w:p w14:paraId="34D2C5A3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14F4D2BD" w14:textId="77777777" w:rsidR="00847F97" w:rsidRDefault="00000000">
            <w:r>
              <w:t>Near Adgaon Market</w:t>
            </w:r>
          </w:p>
        </w:tc>
      </w:tr>
      <w:tr w:rsidR="00847F97" w14:paraId="414A9901" w14:textId="77777777">
        <w:trPr>
          <w:jc w:val="center"/>
        </w:trPr>
        <w:tc>
          <w:tcPr>
            <w:tcW w:w="5328" w:type="dxa"/>
          </w:tcPr>
          <w:p w14:paraId="707F27A0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5920257A" w14:textId="77777777" w:rsidR="00847F97" w:rsidRDefault="00000000">
            <w:r>
              <w:t>Royal Enclave, Adgaon, Nashik</w:t>
            </w:r>
          </w:p>
        </w:tc>
      </w:tr>
      <w:tr w:rsidR="00847F97" w14:paraId="17A59338" w14:textId="77777777">
        <w:trPr>
          <w:jc w:val="center"/>
        </w:trPr>
        <w:tc>
          <w:tcPr>
            <w:tcW w:w="5328" w:type="dxa"/>
          </w:tcPr>
          <w:p w14:paraId="65DC937A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5A12A089" w14:textId="77777777" w:rsidR="00847F97" w:rsidRDefault="00000000">
            <w:r>
              <w:t>13</w:t>
            </w:r>
          </w:p>
        </w:tc>
      </w:tr>
      <w:tr w:rsidR="00847F97" w14:paraId="444C434C" w14:textId="77777777">
        <w:trPr>
          <w:jc w:val="center"/>
        </w:trPr>
        <w:tc>
          <w:tcPr>
            <w:tcW w:w="5328" w:type="dxa"/>
          </w:tcPr>
          <w:p w14:paraId="460D90F4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117EB0AB" w14:textId="77777777" w:rsidR="00847F97" w:rsidRDefault="00000000">
            <w:r>
              <w:t>15</w:t>
            </w:r>
          </w:p>
        </w:tc>
      </w:tr>
      <w:tr w:rsidR="00847F97" w14:paraId="1663D4C8" w14:textId="77777777">
        <w:trPr>
          <w:jc w:val="center"/>
        </w:trPr>
        <w:tc>
          <w:tcPr>
            <w:tcW w:w="5328" w:type="dxa"/>
          </w:tcPr>
          <w:p w14:paraId="3CBE96C6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76AAED70" w14:textId="77777777" w:rsidR="00847F97" w:rsidRDefault="00000000">
            <w:r>
              <w:t>200</w:t>
            </w:r>
          </w:p>
        </w:tc>
      </w:tr>
    </w:tbl>
    <w:p w14:paraId="0EE6B023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E4F3C44" w14:textId="77777777">
        <w:trPr>
          <w:jc w:val="center"/>
        </w:trPr>
        <w:tc>
          <w:tcPr>
            <w:tcW w:w="5328" w:type="dxa"/>
          </w:tcPr>
          <w:p w14:paraId="42FFDA06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6C5BF19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91FDB91" w14:textId="77777777">
        <w:trPr>
          <w:jc w:val="center"/>
        </w:trPr>
        <w:tc>
          <w:tcPr>
            <w:tcW w:w="5328" w:type="dxa"/>
          </w:tcPr>
          <w:p w14:paraId="60C7C874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6B61FC7B" w14:textId="77777777" w:rsidR="00847F97" w:rsidRDefault="00000000">
            <w:r>
              <w:t>4 BHK</w:t>
            </w:r>
          </w:p>
        </w:tc>
      </w:tr>
      <w:tr w:rsidR="00847F97" w14:paraId="1892EF2C" w14:textId="77777777">
        <w:trPr>
          <w:jc w:val="center"/>
        </w:trPr>
        <w:tc>
          <w:tcPr>
            <w:tcW w:w="5328" w:type="dxa"/>
          </w:tcPr>
          <w:p w14:paraId="46371E45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4B9119AD" w14:textId="77777777" w:rsidR="00847F97" w:rsidRDefault="00000000">
            <w:r>
              <w:t>West</w:t>
            </w:r>
          </w:p>
        </w:tc>
      </w:tr>
      <w:tr w:rsidR="00847F97" w14:paraId="383E7AC2" w14:textId="77777777">
        <w:trPr>
          <w:jc w:val="center"/>
        </w:trPr>
        <w:tc>
          <w:tcPr>
            <w:tcW w:w="5328" w:type="dxa"/>
          </w:tcPr>
          <w:p w14:paraId="57EE1EFC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652785A2" w14:textId="77777777" w:rsidR="00847F97" w:rsidRDefault="00000000">
            <w:r>
              <w:t>A</w:t>
            </w:r>
          </w:p>
        </w:tc>
      </w:tr>
      <w:tr w:rsidR="00847F97" w14:paraId="482CA497" w14:textId="77777777">
        <w:trPr>
          <w:jc w:val="center"/>
        </w:trPr>
        <w:tc>
          <w:tcPr>
            <w:tcW w:w="5328" w:type="dxa"/>
          </w:tcPr>
          <w:p w14:paraId="4FF83553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00228A9F" w14:textId="77777777" w:rsidR="00847F97" w:rsidRDefault="00000000">
            <w:r>
              <w:t>6</w:t>
            </w:r>
          </w:p>
        </w:tc>
      </w:tr>
      <w:tr w:rsidR="00847F97" w14:paraId="3237AC77" w14:textId="77777777">
        <w:trPr>
          <w:jc w:val="center"/>
        </w:trPr>
        <w:tc>
          <w:tcPr>
            <w:tcW w:w="5328" w:type="dxa"/>
          </w:tcPr>
          <w:p w14:paraId="73B322D9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3A4CDFEF" w14:textId="77777777" w:rsidR="00847F97" w:rsidRDefault="00000000">
            <w:r>
              <w:t>12</w:t>
            </w:r>
          </w:p>
        </w:tc>
      </w:tr>
      <w:tr w:rsidR="00847F97" w14:paraId="37496CAD" w14:textId="77777777">
        <w:trPr>
          <w:jc w:val="center"/>
        </w:trPr>
        <w:tc>
          <w:tcPr>
            <w:tcW w:w="5328" w:type="dxa"/>
          </w:tcPr>
          <w:p w14:paraId="1CE02680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5E31CB19" w14:textId="77777777" w:rsidR="00847F97" w:rsidRDefault="00000000">
            <w:r>
              <w:t>4</w:t>
            </w:r>
          </w:p>
        </w:tc>
      </w:tr>
      <w:tr w:rsidR="00847F97" w14:paraId="50631B60" w14:textId="77777777">
        <w:trPr>
          <w:jc w:val="center"/>
        </w:trPr>
        <w:tc>
          <w:tcPr>
            <w:tcW w:w="5328" w:type="dxa"/>
          </w:tcPr>
          <w:p w14:paraId="16DB0696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6B9864E2" w14:textId="77777777" w:rsidR="00847F97" w:rsidRDefault="00000000">
            <w:r>
              <w:t>24</w:t>
            </w:r>
          </w:p>
        </w:tc>
      </w:tr>
      <w:tr w:rsidR="00847F97" w14:paraId="02C2B2F9" w14:textId="77777777">
        <w:trPr>
          <w:jc w:val="center"/>
        </w:trPr>
        <w:tc>
          <w:tcPr>
            <w:tcW w:w="5328" w:type="dxa"/>
          </w:tcPr>
          <w:p w14:paraId="051E13A9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6DE4EF71" w14:textId="77777777" w:rsidR="00847F97" w:rsidRDefault="00000000">
            <w:r>
              <w:t>96</w:t>
            </w:r>
          </w:p>
        </w:tc>
      </w:tr>
      <w:tr w:rsidR="00847F97" w14:paraId="00C76666" w14:textId="77777777">
        <w:trPr>
          <w:jc w:val="center"/>
        </w:trPr>
        <w:tc>
          <w:tcPr>
            <w:tcW w:w="5328" w:type="dxa"/>
          </w:tcPr>
          <w:p w14:paraId="0258A3BF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1D8E8D17" w14:textId="77777777" w:rsidR="00847F97" w:rsidRDefault="00000000">
            <w:r>
              <w:t>192</w:t>
            </w:r>
          </w:p>
        </w:tc>
      </w:tr>
      <w:tr w:rsidR="00847F97" w14:paraId="11F134EA" w14:textId="77777777">
        <w:trPr>
          <w:jc w:val="center"/>
        </w:trPr>
        <w:tc>
          <w:tcPr>
            <w:tcW w:w="5328" w:type="dxa"/>
          </w:tcPr>
          <w:p w14:paraId="7CB007FB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082F197B" w14:textId="77777777" w:rsidR="00847F97" w:rsidRDefault="00000000">
            <w:r>
              <w:t>Ready Possession</w:t>
            </w:r>
          </w:p>
        </w:tc>
      </w:tr>
      <w:tr w:rsidR="00847F97" w14:paraId="22D4F165" w14:textId="77777777">
        <w:trPr>
          <w:jc w:val="center"/>
        </w:trPr>
        <w:tc>
          <w:tcPr>
            <w:tcW w:w="5328" w:type="dxa"/>
          </w:tcPr>
          <w:p w14:paraId="6D87B572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0A48B859" w14:textId="77777777" w:rsidR="00847F97" w:rsidRDefault="00000000">
            <w:r>
              <w:t>December</w:t>
            </w:r>
          </w:p>
        </w:tc>
      </w:tr>
      <w:tr w:rsidR="00847F97" w14:paraId="545D86D1" w14:textId="77777777">
        <w:trPr>
          <w:jc w:val="center"/>
        </w:trPr>
        <w:tc>
          <w:tcPr>
            <w:tcW w:w="5328" w:type="dxa"/>
          </w:tcPr>
          <w:p w14:paraId="5E3D78F8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7756B4A8" w14:textId="77777777" w:rsidR="00847F97" w:rsidRDefault="00000000">
            <w:r>
              <w:t>2026</w:t>
            </w:r>
          </w:p>
        </w:tc>
      </w:tr>
      <w:tr w:rsidR="00847F97" w14:paraId="4F7C6596" w14:textId="77777777">
        <w:trPr>
          <w:jc w:val="center"/>
        </w:trPr>
        <w:tc>
          <w:tcPr>
            <w:tcW w:w="5328" w:type="dxa"/>
          </w:tcPr>
          <w:p w14:paraId="2309EE72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4F0D622E" w14:textId="77777777" w:rsidR="00847F97" w:rsidRDefault="00000000">
            <w:r>
              <w:t>Available</w:t>
            </w:r>
          </w:p>
        </w:tc>
      </w:tr>
      <w:tr w:rsidR="00847F97" w14:paraId="5EDEA1B5" w14:textId="77777777">
        <w:trPr>
          <w:jc w:val="center"/>
        </w:trPr>
        <w:tc>
          <w:tcPr>
            <w:tcW w:w="5328" w:type="dxa"/>
          </w:tcPr>
          <w:p w14:paraId="72521464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51E5258E" w14:textId="77777777" w:rsidR="00847F97" w:rsidRDefault="00000000">
            <w:r>
              <w:t>None</w:t>
            </w:r>
          </w:p>
        </w:tc>
      </w:tr>
    </w:tbl>
    <w:p w14:paraId="1DEE96E4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53F53F7" w14:textId="77777777">
        <w:trPr>
          <w:jc w:val="center"/>
        </w:trPr>
        <w:tc>
          <w:tcPr>
            <w:tcW w:w="5328" w:type="dxa"/>
          </w:tcPr>
          <w:p w14:paraId="651F5F26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F922917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BA6098D" w14:textId="77777777">
        <w:trPr>
          <w:jc w:val="center"/>
        </w:trPr>
        <w:tc>
          <w:tcPr>
            <w:tcW w:w="5328" w:type="dxa"/>
          </w:tcPr>
          <w:p w14:paraId="0984E0E8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49B4E445" w14:textId="77777777" w:rsidR="00847F97" w:rsidRDefault="00000000">
            <w:r>
              <w:t>2,200</w:t>
            </w:r>
          </w:p>
        </w:tc>
      </w:tr>
      <w:tr w:rsidR="00847F97" w14:paraId="6BF400C7" w14:textId="77777777">
        <w:trPr>
          <w:jc w:val="center"/>
        </w:trPr>
        <w:tc>
          <w:tcPr>
            <w:tcW w:w="5328" w:type="dxa"/>
          </w:tcPr>
          <w:p w14:paraId="6BC941EF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22F35441" w14:textId="77777777" w:rsidR="00847F97" w:rsidRDefault="00000000">
            <w:r>
              <w:t>1,850</w:t>
            </w:r>
          </w:p>
        </w:tc>
      </w:tr>
    </w:tbl>
    <w:p w14:paraId="0ACEB0DB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70BB8D2" w14:textId="77777777">
        <w:trPr>
          <w:jc w:val="center"/>
        </w:trPr>
        <w:tc>
          <w:tcPr>
            <w:tcW w:w="5328" w:type="dxa"/>
          </w:tcPr>
          <w:p w14:paraId="36637E0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1E69C6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66F471D" w14:textId="77777777">
        <w:trPr>
          <w:jc w:val="center"/>
        </w:trPr>
        <w:tc>
          <w:tcPr>
            <w:tcW w:w="5328" w:type="dxa"/>
          </w:tcPr>
          <w:p w14:paraId="07BE251D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24A26E54" w14:textId="77777777" w:rsidR="00847F97" w:rsidRDefault="00000000">
            <w:r>
              <w:t>₹2,00,000</w:t>
            </w:r>
          </w:p>
        </w:tc>
      </w:tr>
      <w:tr w:rsidR="00847F97" w14:paraId="4003AED3" w14:textId="77777777">
        <w:trPr>
          <w:jc w:val="center"/>
        </w:trPr>
        <w:tc>
          <w:tcPr>
            <w:tcW w:w="5328" w:type="dxa"/>
          </w:tcPr>
          <w:p w14:paraId="7607D8A8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260F9CEB" w14:textId="77777777" w:rsidR="00847F97" w:rsidRDefault="00000000">
            <w:r>
              <w:t>10%</w:t>
            </w:r>
          </w:p>
        </w:tc>
      </w:tr>
      <w:tr w:rsidR="00847F97" w14:paraId="0457F6BA" w14:textId="77777777">
        <w:trPr>
          <w:jc w:val="center"/>
        </w:trPr>
        <w:tc>
          <w:tcPr>
            <w:tcW w:w="5328" w:type="dxa"/>
          </w:tcPr>
          <w:p w14:paraId="6856AB1E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5FEF8F43" w14:textId="77777777" w:rsidR="00847F97" w:rsidRDefault="00000000">
            <w:r>
              <w:t>10% booking, 20% agreement, balance as per construction schedule.</w:t>
            </w:r>
          </w:p>
        </w:tc>
      </w:tr>
      <w:tr w:rsidR="00847F97" w14:paraId="7B6A44DC" w14:textId="77777777">
        <w:trPr>
          <w:jc w:val="center"/>
        </w:trPr>
        <w:tc>
          <w:tcPr>
            <w:tcW w:w="5328" w:type="dxa"/>
          </w:tcPr>
          <w:p w14:paraId="3DA0FAF0" w14:textId="77777777" w:rsidR="00847F97" w:rsidRDefault="00000000">
            <w:r>
              <w:t>Rate (Rs. / Sq. Ft.)</w:t>
            </w:r>
          </w:p>
        </w:tc>
        <w:tc>
          <w:tcPr>
            <w:tcW w:w="5328" w:type="dxa"/>
          </w:tcPr>
          <w:p w14:paraId="63C799F5" w14:textId="77777777" w:rsidR="00847F97" w:rsidRDefault="00000000">
            <w:r>
              <w:t>₹14,500.00</w:t>
            </w:r>
          </w:p>
        </w:tc>
      </w:tr>
      <w:tr w:rsidR="00847F97" w14:paraId="53426CC3" w14:textId="77777777">
        <w:trPr>
          <w:jc w:val="center"/>
        </w:trPr>
        <w:tc>
          <w:tcPr>
            <w:tcW w:w="5328" w:type="dxa"/>
          </w:tcPr>
          <w:p w14:paraId="36E0AB9A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6423FA33" w14:textId="77777777" w:rsidR="00847F97" w:rsidRDefault="00000000">
            <w:r>
              <w:t>₹31,900,000.00</w:t>
            </w:r>
          </w:p>
        </w:tc>
      </w:tr>
      <w:tr w:rsidR="00847F97" w14:paraId="4CB6FA49" w14:textId="77777777">
        <w:trPr>
          <w:jc w:val="center"/>
        </w:trPr>
        <w:tc>
          <w:tcPr>
            <w:tcW w:w="5328" w:type="dxa"/>
          </w:tcPr>
          <w:p w14:paraId="365366CF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389BD13E" w14:textId="77777777" w:rsidR="00847F97" w:rsidRDefault="00000000">
            <w:r>
              <w:t>₹31,900,000.00</w:t>
            </w:r>
          </w:p>
        </w:tc>
      </w:tr>
      <w:tr w:rsidR="00847F97" w14:paraId="0F27BBF8" w14:textId="77777777">
        <w:trPr>
          <w:jc w:val="center"/>
        </w:trPr>
        <w:tc>
          <w:tcPr>
            <w:tcW w:w="5328" w:type="dxa"/>
          </w:tcPr>
          <w:p w14:paraId="22AC964B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520E7191" w14:textId="77777777" w:rsidR="00847F97" w:rsidRDefault="00000000">
            <w:r>
              <w:t>₹6,500.00</w:t>
            </w:r>
          </w:p>
        </w:tc>
      </w:tr>
      <w:tr w:rsidR="00847F97" w14:paraId="74291AC1" w14:textId="77777777">
        <w:trPr>
          <w:jc w:val="center"/>
        </w:trPr>
        <w:tc>
          <w:tcPr>
            <w:tcW w:w="5328" w:type="dxa"/>
          </w:tcPr>
          <w:p w14:paraId="0262C8FA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22C4D4EC" w14:textId="77777777" w:rsidR="00847F97" w:rsidRDefault="00000000">
            <w:r>
              <w:t>₹14,300,000.00</w:t>
            </w:r>
          </w:p>
        </w:tc>
      </w:tr>
      <w:tr w:rsidR="00847F97" w14:paraId="6991E0F6" w14:textId="77777777">
        <w:trPr>
          <w:jc w:val="center"/>
        </w:trPr>
        <w:tc>
          <w:tcPr>
            <w:tcW w:w="5328" w:type="dxa"/>
          </w:tcPr>
          <w:p w14:paraId="67F457B8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23D6268E" w14:textId="77777777" w:rsidR="00847F97" w:rsidRDefault="00000000">
            <w:r>
              <w:t>₹31,900,000.00</w:t>
            </w:r>
          </w:p>
        </w:tc>
      </w:tr>
      <w:tr w:rsidR="00847F97" w14:paraId="5F629998" w14:textId="77777777">
        <w:trPr>
          <w:jc w:val="center"/>
        </w:trPr>
        <w:tc>
          <w:tcPr>
            <w:tcW w:w="5328" w:type="dxa"/>
          </w:tcPr>
          <w:p w14:paraId="1C70333B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176A2D90" w14:textId="77777777" w:rsidR="00847F97" w:rsidRDefault="00000000">
            <w:r>
              <w:t>₹1,595,000.00</w:t>
            </w:r>
          </w:p>
        </w:tc>
      </w:tr>
      <w:tr w:rsidR="00847F97" w14:paraId="02981C15" w14:textId="77777777">
        <w:trPr>
          <w:jc w:val="center"/>
        </w:trPr>
        <w:tc>
          <w:tcPr>
            <w:tcW w:w="5328" w:type="dxa"/>
          </w:tcPr>
          <w:p w14:paraId="64AB4378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194837F9" w14:textId="77777777" w:rsidR="00847F97" w:rsidRDefault="00000000">
            <w:r>
              <w:t>₹319,000.00</w:t>
            </w:r>
          </w:p>
        </w:tc>
      </w:tr>
      <w:tr w:rsidR="00847F97" w14:paraId="7842E425" w14:textId="77777777">
        <w:trPr>
          <w:jc w:val="center"/>
        </w:trPr>
        <w:tc>
          <w:tcPr>
            <w:tcW w:w="5328" w:type="dxa"/>
          </w:tcPr>
          <w:p w14:paraId="207A1631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06B21100" w14:textId="77777777" w:rsidR="00847F97" w:rsidRDefault="00000000">
            <w:r>
              <w:t>₹319,000.00</w:t>
            </w:r>
          </w:p>
        </w:tc>
      </w:tr>
      <w:tr w:rsidR="00847F97" w14:paraId="4D0727CA" w14:textId="77777777">
        <w:trPr>
          <w:jc w:val="center"/>
        </w:trPr>
        <w:tc>
          <w:tcPr>
            <w:tcW w:w="5328" w:type="dxa"/>
          </w:tcPr>
          <w:p w14:paraId="393753A8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1A912362" w14:textId="77777777" w:rsidR="00847F97" w:rsidRDefault="00000000">
            <w:r>
              <w:t>1</w:t>
            </w:r>
          </w:p>
        </w:tc>
      </w:tr>
      <w:tr w:rsidR="00847F97" w14:paraId="2DB9B319" w14:textId="77777777">
        <w:trPr>
          <w:jc w:val="center"/>
        </w:trPr>
        <w:tc>
          <w:tcPr>
            <w:tcW w:w="5328" w:type="dxa"/>
          </w:tcPr>
          <w:p w14:paraId="268E4B46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3BEA7C92" w14:textId="77777777" w:rsidR="00847F97" w:rsidRDefault="00000000">
            <w:r>
              <w:t>₹319,000.00</w:t>
            </w:r>
          </w:p>
        </w:tc>
      </w:tr>
      <w:tr w:rsidR="00847F97" w14:paraId="6EEE3076" w14:textId="77777777">
        <w:trPr>
          <w:jc w:val="center"/>
        </w:trPr>
        <w:tc>
          <w:tcPr>
            <w:tcW w:w="5328" w:type="dxa"/>
          </w:tcPr>
          <w:p w14:paraId="4818998D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72C79D65" w14:textId="77777777" w:rsidR="00847F97" w:rsidRDefault="00000000">
            <w:r>
              <w:t>₹1,500.00</w:t>
            </w:r>
          </w:p>
        </w:tc>
      </w:tr>
      <w:tr w:rsidR="00847F97" w14:paraId="460FFB50" w14:textId="77777777">
        <w:trPr>
          <w:jc w:val="center"/>
        </w:trPr>
        <w:tc>
          <w:tcPr>
            <w:tcW w:w="5328" w:type="dxa"/>
          </w:tcPr>
          <w:p w14:paraId="42C619F9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44DF5014" w14:textId="77777777" w:rsidR="00847F97" w:rsidRDefault="00000000">
            <w:r>
              <w:t>₹1,200.00</w:t>
            </w:r>
          </w:p>
        </w:tc>
      </w:tr>
      <w:tr w:rsidR="00847F97" w14:paraId="294B0267" w14:textId="77777777">
        <w:trPr>
          <w:jc w:val="center"/>
        </w:trPr>
        <w:tc>
          <w:tcPr>
            <w:tcW w:w="5328" w:type="dxa"/>
          </w:tcPr>
          <w:p w14:paraId="6E29030D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36670581" w14:textId="77777777" w:rsidR="00847F97" w:rsidRDefault="00000000">
            <w:r>
              <w:t>₹2,500.00</w:t>
            </w:r>
          </w:p>
        </w:tc>
      </w:tr>
      <w:tr w:rsidR="00847F97" w14:paraId="6480216A" w14:textId="77777777">
        <w:trPr>
          <w:jc w:val="center"/>
        </w:trPr>
        <w:tc>
          <w:tcPr>
            <w:tcW w:w="5328" w:type="dxa"/>
          </w:tcPr>
          <w:p w14:paraId="3DA7E968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6DB21943" w14:textId="77777777" w:rsidR="00847F97" w:rsidRDefault="00000000">
            <w:r>
              <w:t>₹100.00</w:t>
            </w:r>
          </w:p>
        </w:tc>
      </w:tr>
      <w:tr w:rsidR="00847F97" w14:paraId="3B574662" w14:textId="77777777">
        <w:trPr>
          <w:jc w:val="center"/>
        </w:trPr>
        <w:tc>
          <w:tcPr>
            <w:tcW w:w="5328" w:type="dxa"/>
          </w:tcPr>
          <w:p w14:paraId="228EC5F0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5A4C4747" w14:textId="77777777" w:rsidR="00847F97" w:rsidRDefault="00000000">
            <w:r>
              <w:t>₹34,457,300.00</w:t>
            </w:r>
          </w:p>
        </w:tc>
      </w:tr>
      <w:tr w:rsidR="00847F97" w14:paraId="4234D0AE" w14:textId="77777777">
        <w:trPr>
          <w:jc w:val="center"/>
        </w:trPr>
        <w:tc>
          <w:tcPr>
            <w:tcW w:w="5328" w:type="dxa"/>
          </w:tcPr>
          <w:p w14:paraId="1E340468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4C99C559" w14:textId="77777777" w:rsidR="00847F97" w:rsidRDefault="00000000">
            <w:r>
              <w:t>₹3,500.00</w:t>
            </w:r>
          </w:p>
        </w:tc>
      </w:tr>
      <w:tr w:rsidR="00847F97" w14:paraId="4A183B6F" w14:textId="77777777">
        <w:trPr>
          <w:jc w:val="center"/>
        </w:trPr>
        <w:tc>
          <w:tcPr>
            <w:tcW w:w="5328" w:type="dxa"/>
          </w:tcPr>
          <w:p w14:paraId="7F368BE2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6AA153C9" w14:textId="77777777" w:rsidR="00847F97" w:rsidRDefault="00000000">
            <w:r>
              <w:t>₹25,000.00</w:t>
            </w:r>
          </w:p>
        </w:tc>
      </w:tr>
      <w:tr w:rsidR="00847F97" w14:paraId="71910583" w14:textId="77777777">
        <w:trPr>
          <w:jc w:val="center"/>
        </w:trPr>
        <w:tc>
          <w:tcPr>
            <w:tcW w:w="5328" w:type="dxa"/>
          </w:tcPr>
          <w:p w14:paraId="1EACDD01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68A7345F" w14:textId="77777777" w:rsidR="00847F97" w:rsidRDefault="00000000">
            <w:r>
              <w:t>₹4.50</w:t>
            </w:r>
          </w:p>
        </w:tc>
      </w:tr>
      <w:tr w:rsidR="00847F97" w14:paraId="4D33FD71" w14:textId="77777777">
        <w:trPr>
          <w:jc w:val="center"/>
        </w:trPr>
        <w:tc>
          <w:tcPr>
            <w:tcW w:w="5328" w:type="dxa"/>
          </w:tcPr>
          <w:p w14:paraId="638D6D19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439F3152" w14:textId="77777777" w:rsidR="00847F97" w:rsidRDefault="00000000">
            <w:r>
              <w:t>₹75,000.00</w:t>
            </w:r>
          </w:p>
        </w:tc>
      </w:tr>
      <w:tr w:rsidR="00847F97" w14:paraId="00DB496C" w14:textId="77777777">
        <w:trPr>
          <w:jc w:val="center"/>
        </w:trPr>
        <w:tc>
          <w:tcPr>
            <w:tcW w:w="5328" w:type="dxa"/>
          </w:tcPr>
          <w:p w14:paraId="5E8EAC0B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226B1397" w14:textId="77777777" w:rsidR="00847F97" w:rsidRDefault="00000000">
            <w:r>
              <w:t>₹150,000.00</w:t>
            </w:r>
          </w:p>
        </w:tc>
      </w:tr>
      <w:tr w:rsidR="00847F97" w14:paraId="6FE9BDFE" w14:textId="77777777">
        <w:trPr>
          <w:jc w:val="center"/>
        </w:trPr>
        <w:tc>
          <w:tcPr>
            <w:tcW w:w="5328" w:type="dxa"/>
          </w:tcPr>
          <w:p w14:paraId="779C653C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45E4A70F" w14:textId="77777777" w:rsidR="00847F97" w:rsidRDefault="00000000">
            <w:r>
              <w:t>Yes</w:t>
            </w:r>
          </w:p>
        </w:tc>
      </w:tr>
      <w:tr w:rsidR="00847F97" w14:paraId="53114FD4" w14:textId="77777777">
        <w:trPr>
          <w:jc w:val="center"/>
        </w:trPr>
        <w:tc>
          <w:tcPr>
            <w:tcW w:w="5328" w:type="dxa"/>
          </w:tcPr>
          <w:p w14:paraId="752AA76A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00658E50" w14:textId="77777777" w:rsidR="00847F97" w:rsidRDefault="00000000">
            <w:r>
              <w:t>HDFC Bank</w:t>
            </w:r>
          </w:p>
        </w:tc>
      </w:tr>
    </w:tbl>
    <w:p w14:paraId="5A305DC5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5C82820" w14:textId="77777777">
        <w:trPr>
          <w:jc w:val="center"/>
        </w:trPr>
        <w:tc>
          <w:tcPr>
            <w:tcW w:w="5328" w:type="dxa"/>
          </w:tcPr>
          <w:p w14:paraId="0C8A2A0F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B7C2C9C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6697D4E" w14:textId="77777777">
        <w:trPr>
          <w:jc w:val="center"/>
        </w:trPr>
        <w:tc>
          <w:tcPr>
            <w:tcW w:w="5328" w:type="dxa"/>
          </w:tcPr>
          <w:p w14:paraId="7AB82A17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0633A5BA" w14:textId="77777777" w:rsidR="00847F97" w:rsidRDefault="00000000">
            <w:r>
              <w:t>Available</w:t>
            </w:r>
          </w:p>
        </w:tc>
      </w:tr>
      <w:tr w:rsidR="00847F97" w14:paraId="2275FD96" w14:textId="77777777">
        <w:trPr>
          <w:jc w:val="center"/>
        </w:trPr>
        <w:tc>
          <w:tcPr>
            <w:tcW w:w="5328" w:type="dxa"/>
          </w:tcPr>
          <w:p w14:paraId="17F8DDAC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415CDC23" w14:textId="77777777" w:rsidR="00847F97" w:rsidRDefault="00000000">
            <w:r>
              <w:t>Yes</w:t>
            </w:r>
          </w:p>
        </w:tc>
      </w:tr>
      <w:tr w:rsidR="00847F97" w14:paraId="6C5B1F84" w14:textId="77777777">
        <w:trPr>
          <w:jc w:val="center"/>
        </w:trPr>
        <w:tc>
          <w:tcPr>
            <w:tcW w:w="5328" w:type="dxa"/>
          </w:tcPr>
          <w:p w14:paraId="238E394A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22387E89" w14:textId="77777777" w:rsidR="00847F97" w:rsidRDefault="00000000">
            <w:r>
              <w:t>Allotted</w:t>
            </w:r>
          </w:p>
        </w:tc>
      </w:tr>
      <w:tr w:rsidR="00847F97" w14:paraId="3C4ECB91" w14:textId="77777777">
        <w:trPr>
          <w:jc w:val="center"/>
        </w:trPr>
        <w:tc>
          <w:tcPr>
            <w:tcW w:w="5328" w:type="dxa"/>
          </w:tcPr>
          <w:p w14:paraId="7ED4EB4F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49542651" w14:textId="77777777" w:rsidR="00847F97" w:rsidRDefault="00000000">
            <w:r>
              <w:t>24x7 security, lift, parking, landscaped common areas.</w:t>
            </w:r>
          </w:p>
        </w:tc>
      </w:tr>
      <w:tr w:rsidR="00847F97" w14:paraId="58C194BD" w14:textId="77777777">
        <w:trPr>
          <w:jc w:val="center"/>
        </w:trPr>
        <w:tc>
          <w:tcPr>
            <w:tcW w:w="5328" w:type="dxa"/>
          </w:tcPr>
          <w:p w14:paraId="35E440DC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109900D5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4B532281" w14:textId="77777777">
        <w:trPr>
          <w:jc w:val="center"/>
        </w:trPr>
        <w:tc>
          <w:tcPr>
            <w:tcW w:w="5328" w:type="dxa"/>
          </w:tcPr>
          <w:p w14:paraId="1573FAB1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1D651E96" w14:textId="77777777" w:rsidR="00847F97" w:rsidRDefault="00000000">
            <w:r>
              <w:t>Garden, Club House, Gym, CCTV Cameras, Video Door Phone, Security</w:t>
            </w:r>
          </w:p>
        </w:tc>
      </w:tr>
    </w:tbl>
    <w:p w14:paraId="4F5F89AD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4D1399C0" w14:textId="77777777">
        <w:trPr>
          <w:jc w:val="center"/>
        </w:trPr>
        <w:tc>
          <w:tcPr>
            <w:tcW w:w="5328" w:type="dxa"/>
          </w:tcPr>
          <w:p w14:paraId="1F319162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BA326C8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0CB63D5" w14:textId="77777777">
        <w:trPr>
          <w:jc w:val="center"/>
        </w:trPr>
        <w:tc>
          <w:tcPr>
            <w:tcW w:w="5328" w:type="dxa"/>
          </w:tcPr>
          <w:p w14:paraId="03FE4574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4CBB196E" w14:textId="77777777" w:rsidR="00847F97" w:rsidRDefault="00000000">
            <w:r>
              <w:t>Rajesh Patil</w:t>
            </w:r>
          </w:p>
        </w:tc>
      </w:tr>
      <w:tr w:rsidR="00847F97" w14:paraId="75D456BE" w14:textId="77777777">
        <w:trPr>
          <w:jc w:val="center"/>
        </w:trPr>
        <w:tc>
          <w:tcPr>
            <w:tcW w:w="5328" w:type="dxa"/>
          </w:tcPr>
          <w:p w14:paraId="55C1B82C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03C34901" w14:textId="77777777" w:rsidR="00847F97" w:rsidRDefault="00000000">
            <w:r>
              <w:t>Son of Owner</w:t>
            </w:r>
          </w:p>
        </w:tc>
      </w:tr>
      <w:tr w:rsidR="00847F97" w14:paraId="6873F7B7" w14:textId="77777777">
        <w:trPr>
          <w:jc w:val="center"/>
        </w:trPr>
        <w:tc>
          <w:tcPr>
            <w:tcW w:w="5328" w:type="dxa"/>
          </w:tcPr>
          <w:p w14:paraId="6E10BDBE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134C12A5" w14:textId="77777777" w:rsidR="00847F97" w:rsidRDefault="00000000">
            <w:r>
              <w:t>9876543210</w:t>
            </w:r>
          </w:p>
        </w:tc>
      </w:tr>
    </w:tbl>
    <w:p w14:paraId="43F31507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4F0B787" w14:textId="77777777">
        <w:trPr>
          <w:jc w:val="center"/>
        </w:trPr>
        <w:tc>
          <w:tcPr>
            <w:tcW w:w="5328" w:type="dxa"/>
          </w:tcPr>
          <w:p w14:paraId="5F7A7672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81EE97F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7D29BC5" w14:textId="77777777">
        <w:trPr>
          <w:jc w:val="center"/>
        </w:trPr>
        <w:tc>
          <w:tcPr>
            <w:tcW w:w="5328" w:type="dxa"/>
          </w:tcPr>
          <w:p w14:paraId="31BDA2C4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531A022F" w14:textId="77777777" w:rsidR="00847F97" w:rsidRDefault="00000000">
            <w:r>
              <w:t>Amit Jadhav</w:t>
            </w:r>
          </w:p>
        </w:tc>
      </w:tr>
      <w:tr w:rsidR="00847F97" w14:paraId="11C9FDA8" w14:textId="77777777">
        <w:trPr>
          <w:jc w:val="center"/>
        </w:trPr>
        <w:tc>
          <w:tcPr>
            <w:tcW w:w="5328" w:type="dxa"/>
          </w:tcPr>
          <w:p w14:paraId="55AE8E1C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248EB532" w14:textId="77777777" w:rsidR="00847F97" w:rsidRDefault="00000000">
            <w:r>
              <w:t>Property Consultant</w:t>
            </w:r>
          </w:p>
        </w:tc>
      </w:tr>
      <w:tr w:rsidR="00847F97" w14:paraId="06AD269D" w14:textId="77777777">
        <w:trPr>
          <w:jc w:val="center"/>
        </w:trPr>
        <w:tc>
          <w:tcPr>
            <w:tcW w:w="5328" w:type="dxa"/>
          </w:tcPr>
          <w:p w14:paraId="0D14DC3E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7451F190" w14:textId="77777777" w:rsidR="00847F97" w:rsidRDefault="00000000">
            <w:r>
              <w:t>9823012345</w:t>
            </w:r>
          </w:p>
        </w:tc>
      </w:tr>
    </w:tbl>
    <w:p w14:paraId="3BAF0DE8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4AE4CC2" w14:textId="77777777">
        <w:trPr>
          <w:jc w:val="center"/>
        </w:trPr>
        <w:tc>
          <w:tcPr>
            <w:tcW w:w="5328" w:type="dxa"/>
          </w:tcPr>
          <w:p w14:paraId="45B551F3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5815BADB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4BA5829" w14:textId="77777777">
        <w:trPr>
          <w:jc w:val="center"/>
        </w:trPr>
        <w:tc>
          <w:tcPr>
            <w:tcW w:w="5328" w:type="dxa"/>
          </w:tcPr>
          <w:p w14:paraId="3DC38937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1173DB8D" w14:textId="77777777" w:rsidR="00847F97" w:rsidRDefault="00000000">
            <w:r>
              <w:t>0/10</w:t>
            </w:r>
          </w:p>
        </w:tc>
      </w:tr>
      <w:tr w:rsidR="00847F97" w14:paraId="4055C6DF" w14:textId="77777777">
        <w:trPr>
          <w:jc w:val="center"/>
        </w:trPr>
        <w:tc>
          <w:tcPr>
            <w:tcW w:w="5328" w:type="dxa"/>
          </w:tcPr>
          <w:p w14:paraId="1BD4EF9E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52F94841" w14:textId="77777777" w:rsidR="00847F97" w:rsidRDefault="00000000">
            <w:r>
              <w:t>0/5</w:t>
            </w:r>
          </w:p>
        </w:tc>
      </w:tr>
      <w:tr w:rsidR="00847F97" w14:paraId="188B9CF1" w14:textId="77777777">
        <w:trPr>
          <w:jc w:val="center"/>
        </w:trPr>
        <w:tc>
          <w:tcPr>
            <w:tcW w:w="5328" w:type="dxa"/>
          </w:tcPr>
          <w:p w14:paraId="35BB2A03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68477620" w14:textId="77777777" w:rsidR="00847F97" w:rsidRDefault="00847F97"/>
        </w:tc>
      </w:tr>
    </w:tbl>
    <w:p w14:paraId="3F1091EF" w14:textId="77777777" w:rsidR="00847F97" w:rsidRDefault="00000000">
      <w:r>
        <w:br w:type="page"/>
      </w:r>
    </w:p>
    <w:p w14:paraId="79BB4321" w14:textId="77777777" w:rsidR="00847F97" w:rsidRDefault="00000000">
      <w:r>
        <w:rPr>
          <w:b/>
          <w:sz w:val="26"/>
        </w:rPr>
        <w:lastRenderedPageBreak/>
        <w:t>06. Sai Orchid B-603</w:t>
      </w:r>
    </w:p>
    <w:p w14:paraId="200B49DE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4A5C389" w14:textId="77777777">
        <w:trPr>
          <w:jc w:val="center"/>
        </w:trPr>
        <w:tc>
          <w:tcPr>
            <w:tcW w:w="5328" w:type="dxa"/>
          </w:tcPr>
          <w:p w14:paraId="6C1D8D4E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4C2EA5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52D5FD3" w14:textId="77777777">
        <w:trPr>
          <w:jc w:val="center"/>
        </w:trPr>
        <w:tc>
          <w:tcPr>
            <w:tcW w:w="5328" w:type="dxa"/>
          </w:tcPr>
          <w:p w14:paraId="664B18C3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6A01E14E" w14:textId="77777777" w:rsidR="00847F97" w:rsidRDefault="00000000">
            <w:r>
              <w:t>Sai Orchid B-603</w:t>
            </w:r>
          </w:p>
        </w:tc>
      </w:tr>
      <w:tr w:rsidR="00847F97" w14:paraId="32D4DA31" w14:textId="77777777">
        <w:trPr>
          <w:jc w:val="center"/>
        </w:trPr>
        <w:tc>
          <w:tcPr>
            <w:tcW w:w="5328" w:type="dxa"/>
          </w:tcPr>
          <w:p w14:paraId="18C21079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67FEBE3B" w14:textId="77777777" w:rsidR="00847F97" w:rsidRDefault="00000000">
            <w:r>
              <w:t>Modern 2 BHK under-construction flat with planned amenities.</w:t>
            </w:r>
          </w:p>
        </w:tc>
      </w:tr>
      <w:tr w:rsidR="00847F97" w14:paraId="5B1F7E75" w14:textId="77777777">
        <w:trPr>
          <w:jc w:val="center"/>
        </w:trPr>
        <w:tc>
          <w:tcPr>
            <w:tcW w:w="5328" w:type="dxa"/>
          </w:tcPr>
          <w:p w14:paraId="2AC34DD6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218DE1E3" w14:textId="77777777" w:rsidR="00847F97" w:rsidRDefault="00000000">
            <w:r>
              <w:t>Pipeline</w:t>
            </w:r>
          </w:p>
        </w:tc>
      </w:tr>
      <w:tr w:rsidR="00847F97" w14:paraId="02A59610" w14:textId="77777777">
        <w:trPr>
          <w:jc w:val="center"/>
        </w:trPr>
        <w:tc>
          <w:tcPr>
            <w:tcW w:w="5328" w:type="dxa"/>
          </w:tcPr>
          <w:p w14:paraId="624322CC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449AD336" w14:textId="77777777" w:rsidR="00847F97" w:rsidRDefault="00000000">
            <w:r>
              <w:t>Auto-generated on save</w:t>
            </w:r>
          </w:p>
        </w:tc>
      </w:tr>
      <w:tr w:rsidR="00847F97" w14:paraId="7D69AE65" w14:textId="77777777">
        <w:trPr>
          <w:jc w:val="center"/>
        </w:trPr>
        <w:tc>
          <w:tcPr>
            <w:tcW w:w="5328" w:type="dxa"/>
          </w:tcPr>
          <w:p w14:paraId="257A9651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6AE5653C" w14:textId="77777777" w:rsidR="00847F97" w:rsidRDefault="00000000">
            <w:r>
              <w:t>08-08-2026</w:t>
            </w:r>
          </w:p>
        </w:tc>
      </w:tr>
      <w:tr w:rsidR="00847F97" w14:paraId="6ADC6EBD" w14:textId="77777777">
        <w:trPr>
          <w:jc w:val="center"/>
        </w:trPr>
        <w:tc>
          <w:tcPr>
            <w:tcW w:w="5328" w:type="dxa"/>
          </w:tcPr>
          <w:p w14:paraId="5A5465C8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72D184B1" w14:textId="77777777" w:rsidR="00847F97" w:rsidRDefault="00000000">
            <w:r>
              <w:t>16-08-2026</w:t>
            </w:r>
          </w:p>
        </w:tc>
      </w:tr>
      <w:tr w:rsidR="00847F97" w14:paraId="0745EBF1" w14:textId="77777777">
        <w:trPr>
          <w:jc w:val="center"/>
        </w:trPr>
        <w:tc>
          <w:tcPr>
            <w:tcW w:w="5328" w:type="dxa"/>
          </w:tcPr>
          <w:p w14:paraId="25912CFE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4D77C824" w14:textId="77777777" w:rsidR="00847F97" w:rsidRDefault="00000000">
            <w:r>
              <w:t>Automatically generated on save</w:t>
            </w:r>
          </w:p>
        </w:tc>
      </w:tr>
      <w:tr w:rsidR="00847F97" w14:paraId="4B9C53C6" w14:textId="77777777">
        <w:trPr>
          <w:jc w:val="center"/>
        </w:trPr>
        <w:tc>
          <w:tcPr>
            <w:tcW w:w="5328" w:type="dxa"/>
          </w:tcPr>
          <w:p w14:paraId="20792E61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63F5110F" w14:textId="77777777" w:rsidR="00847F97" w:rsidRDefault="00000000">
            <w:r>
              <w:t>2 BHK</w:t>
            </w:r>
          </w:p>
        </w:tc>
      </w:tr>
      <w:tr w:rsidR="00847F97" w14:paraId="1FCACF8C" w14:textId="77777777">
        <w:trPr>
          <w:jc w:val="center"/>
        </w:trPr>
        <w:tc>
          <w:tcPr>
            <w:tcW w:w="5328" w:type="dxa"/>
          </w:tcPr>
          <w:p w14:paraId="4746BF47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0024D34D" w14:textId="77777777" w:rsidR="00847F97" w:rsidRDefault="00000000">
            <w:r>
              <w:t>Residential</w:t>
            </w:r>
          </w:p>
        </w:tc>
      </w:tr>
      <w:tr w:rsidR="00847F97" w14:paraId="10630872" w14:textId="77777777">
        <w:trPr>
          <w:jc w:val="center"/>
        </w:trPr>
        <w:tc>
          <w:tcPr>
            <w:tcW w:w="5328" w:type="dxa"/>
          </w:tcPr>
          <w:p w14:paraId="4288E588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18DA7910" w14:textId="77777777" w:rsidR="00847F97" w:rsidRDefault="00000000">
            <w:r>
              <w:t>Sai Orchid</w:t>
            </w:r>
          </w:p>
        </w:tc>
      </w:tr>
      <w:tr w:rsidR="00847F97" w14:paraId="4903E33B" w14:textId="77777777">
        <w:trPr>
          <w:jc w:val="center"/>
        </w:trPr>
        <w:tc>
          <w:tcPr>
            <w:tcW w:w="5328" w:type="dxa"/>
          </w:tcPr>
          <w:p w14:paraId="4247C8A4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56E92381" w14:textId="77777777" w:rsidR="00847F97" w:rsidRDefault="00000000">
            <w:r>
              <w:t>B-603</w:t>
            </w:r>
          </w:p>
        </w:tc>
      </w:tr>
    </w:tbl>
    <w:p w14:paraId="35312055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63B27F79" w14:textId="77777777">
        <w:trPr>
          <w:jc w:val="center"/>
        </w:trPr>
        <w:tc>
          <w:tcPr>
            <w:tcW w:w="5328" w:type="dxa"/>
          </w:tcPr>
          <w:p w14:paraId="38B224D0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53B016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C1F46B6" w14:textId="77777777">
        <w:trPr>
          <w:jc w:val="center"/>
        </w:trPr>
        <w:tc>
          <w:tcPr>
            <w:tcW w:w="5328" w:type="dxa"/>
          </w:tcPr>
          <w:p w14:paraId="51D12CBB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60ADF1BA" w14:textId="77777777" w:rsidR="00847F97" w:rsidRDefault="00000000">
            <w:r>
              <w:t>Sai Orchid</w:t>
            </w:r>
          </w:p>
        </w:tc>
      </w:tr>
      <w:tr w:rsidR="00847F97" w14:paraId="0387E477" w14:textId="77777777">
        <w:trPr>
          <w:jc w:val="center"/>
        </w:trPr>
        <w:tc>
          <w:tcPr>
            <w:tcW w:w="5328" w:type="dxa"/>
          </w:tcPr>
          <w:p w14:paraId="26E87B4D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3FCF01E1" w14:textId="77777777" w:rsidR="00847F97" w:rsidRDefault="00000000">
            <w:r>
              <w:t>Phase 1</w:t>
            </w:r>
          </w:p>
        </w:tc>
      </w:tr>
      <w:tr w:rsidR="00847F97" w14:paraId="70F6391D" w14:textId="77777777">
        <w:trPr>
          <w:jc w:val="center"/>
        </w:trPr>
        <w:tc>
          <w:tcPr>
            <w:tcW w:w="5328" w:type="dxa"/>
          </w:tcPr>
          <w:p w14:paraId="0F5466E6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33FC4BD7" w14:textId="77777777" w:rsidR="00847F97" w:rsidRDefault="00000000">
            <w:r>
              <w:t>Nashik</w:t>
            </w:r>
          </w:p>
        </w:tc>
      </w:tr>
      <w:tr w:rsidR="00847F97" w14:paraId="70E43FD8" w14:textId="77777777">
        <w:trPr>
          <w:jc w:val="center"/>
        </w:trPr>
        <w:tc>
          <w:tcPr>
            <w:tcW w:w="5328" w:type="dxa"/>
          </w:tcPr>
          <w:p w14:paraId="30FA0EB6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04133BA8" w14:textId="77777777" w:rsidR="00847F97" w:rsidRDefault="00000000">
            <w:r>
              <w:t>Dindori</w:t>
            </w:r>
          </w:p>
        </w:tc>
      </w:tr>
      <w:tr w:rsidR="00847F97" w14:paraId="579BBEB5" w14:textId="77777777">
        <w:trPr>
          <w:jc w:val="center"/>
        </w:trPr>
        <w:tc>
          <w:tcPr>
            <w:tcW w:w="5328" w:type="dxa"/>
          </w:tcPr>
          <w:p w14:paraId="7F723AED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5C4B80DE" w14:textId="77777777" w:rsidR="00847F97" w:rsidRDefault="00000000">
            <w:r>
              <w:t>Mhasrul</w:t>
            </w:r>
          </w:p>
        </w:tc>
      </w:tr>
      <w:tr w:rsidR="00847F97" w14:paraId="273EB33C" w14:textId="77777777">
        <w:trPr>
          <w:jc w:val="center"/>
        </w:trPr>
        <w:tc>
          <w:tcPr>
            <w:tcW w:w="5328" w:type="dxa"/>
          </w:tcPr>
          <w:p w14:paraId="0CEFFB7A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6D8F2300" w14:textId="77777777" w:rsidR="00847F97" w:rsidRDefault="00000000">
            <w:r>
              <w:t>Near Mhasrul Main Road, Nashik</w:t>
            </w:r>
          </w:p>
        </w:tc>
      </w:tr>
      <w:tr w:rsidR="00847F97" w14:paraId="3723A8A7" w14:textId="77777777">
        <w:trPr>
          <w:jc w:val="center"/>
        </w:trPr>
        <w:tc>
          <w:tcPr>
            <w:tcW w:w="5328" w:type="dxa"/>
          </w:tcPr>
          <w:p w14:paraId="2B6EBE91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52919C3D" w14:textId="77777777" w:rsidR="00847F97" w:rsidRDefault="00000000">
            <w:r>
              <w:t>Near Mhasrul Market</w:t>
            </w:r>
          </w:p>
        </w:tc>
      </w:tr>
      <w:tr w:rsidR="00847F97" w14:paraId="2951EA07" w14:textId="77777777">
        <w:trPr>
          <w:jc w:val="center"/>
        </w:trPr>
        <w:tc>
          <w:tcPr>
            <w:tcW w:w="5328" w:type="dxa"/>
          </w:tcPr>
          <w:p w14:paraId="6E09D5FF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0A6394D8" w14:textId="77777777" w:rsidR="00847F97" w:rsidRDefault="00000000">
            <w:r>
              <w:t>Sai Orchid, Mhasrul, Nashik</w:t>
            </w:r>
          </w:p>
        </w:tc>
      </w:tr>
      <w:tr w:rsidR="00847F97" w14:paraId="36456FAB" w14:textId="77777777">
        <w:trPr>
          <w:jc w:val="center"/>
        </w:trPr>
        <w:tc>
          <w:tcPr>
            <w:tcW w:w="5328" w:type="dxa"/>
          </w:tcPr>
          <w:p w14:paraId="468BD3ED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7D4E0C93" w14:textId="77777777" w:rsidR="00847F97" w:rsidRDefault="00000000">
            <w:r>
              <w:t>14</w:t>
            </w:r>
          </w:p>
        </w:tc>
      </w:tr>
      <w:tr w:rsidR="00847F97" w14:paraId="0B18B647" w14:textId="77777777">
        <w:trPr>
          <w:jc w:val="center"/>
        </w:trPr>
        <w:tc>
          <w:tcPr>
            <w:tcW w:w="5328" w:type="dxa"/>
          </w:tcPr>
          <w:p w14:paraId="20D9CE29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5EC6C8F8" w14:textId="77777777" w:rsidR="00847F97" w:rsidRDefault="00000000">
            <w:r>
              <w:t>16</w:t>
            </w:r>
          </w:p>
        </w:tc>
      </w:tr>
      <w:tr w:rsidR="00847F97" w14:paraId="051B8B41" w14:textId="77777777">
        <w:trPr>
          <w:jc w:val="center"/>
        </w:trPr>
        <w:tc>
          <w:tcPr>
            <w:tcW w:w="5328" w:type="dxa"/>
          </w:tcPr>
          <w:p w14:paraId="4E156FA6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27691371" w14:textId="77777777" w:rsidR="00847F97" w:rsidRDefault="00000000">
            <w:r>
              <w:t>210</w:t>
            </w:r>
          </w:p>
        </w:tc>
      </w:tr>
    </w:tbl>
    <w:p w14:paraId="0CB9EEBE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4F84067" w14:textId="77777777">
        <w:trPr>
          <w:jc w:val="center"/>
        </w:trPr>
        <w:tc>
          <w:tcPr>
            <w:tcW w:w="5328" w:type="dxa"/>
          </w:tcPr>
          <w:p w14:paraId="5408B65B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6D4897E6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2187B7E" w14:textId="77777777">
        <w:trPr>
          <w:jc w:val="center"/>
        </w:trPr>
        <w:tc>
          <w:tcPr>
            <w:tcW w:w="5328" w:type="dxa"/>
          </w:tcPr>
          <w:p w14:paraId="12CB6DFC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214729BA" w14:textId="77777777" w:rsidR="00847F97" w:rsidRDefault="00000000">
            <w:r>
              <w:t>2 BHK</w:t>
            </w:r>
          </w:p>
        </w:tc>
      </w:tr>
      <w:tr w:rsidR="00847F97" w14:paraId="580B5D29" w14:textId="77777777">
        <w:trPr>
          <w:jc w:val="center"/>
        </w:trPr>
        <w:tc>
          <w:tcPr>
            <w:tcW w:w="5328" w:type="dxa"/>
          </w:tcPr>
          <w:p w14:paraId="40467015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6946B144" w14:textId="77777777" w:rsidR="00847F97" w:rsidRDefault="00000000">
            <w:r>
              <w:t>North</w:t>
            </w:r>
          </w:p>
        </w:tc>
      </w:tr>
      <w:tr w:rsidR="00847F97" w14:paraId="0DB70887" w14:textId="77777777">
        <w:trPr>
          <w:jc w:val="center"/>
        </w:trPr>
        <w:tc>
          <w:tcPr>
            <w:tcW w:w="5328" w:type="dxa"/>
          </w:tcPr>
          <w:p w14:paraId="4701D778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2CB3EDD0" w14:textId="77777777" w:rsidR="00847F97" w:rsidRDefault="00000000">
            <w:r>
              <w:t>B</w:t>
            </w:r>
          </w:p>
        </w:tc>
      </w:tr>
      <w:tr w:rsidR="00847F97" w14:paraId="4A5AD067" w14:textId="77777777">
        <w:trPr>
          <w:jc w:val="center"/>
        </w:trPr>
        <w:tc>
          <w:tcPr>
            <w:tcW w:w="5328" w:type="dxa"/>
          </w:tcPr>
          <w:p w14:paraId="41CECCDA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3595AEAC" w14:textId="77777777" w:rsidR="00847F97" w:rsidRDefault="00000000">
            <w:r>
              <w:t>7</w:t>
            </w:r>
          </w:p>
        </w:tc>
      </w:tr>
      <w:tr w:rsidR="00847F97" w14:paraId="47408334" w14:textId="77777777">
        <w:trPr>
          <w:jc w:val="center"/>
        </w:trPr>
        <w:tc>
          <w:tcPr>
            <w:tcW w:w="5328" w:type="dxa"/>
          </w:tcPr>
          <w:p w14:paraId="18F9EA0B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46946DAE" w14:textId="77777777" w:rsidR="00847F97" w:rsidRDefault="00000000">
            <w:r>
              <w:t>12</w:t>
            </w:r>
          </w:p>
        </w:tc>
      </w:tr>
      <w:tr w:rsidR="00847F97" w14:paraId="3E8D1A26" w14:textId="77777777">
        <w:trPr>
          <w:jc w:val="center"/>
        </w:trPr>
        <w:tc>
          <w:tcPr>
            <w:tcW w:w="5328" w:type="dxa"/>
          </w:tcPr>
          <w:p w14:paraId="10F63750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50B4AE3C" w14:textId="77777777" w:rsidR="00847F97" w:rsidRDefault="00000000">
            <w:r>
              <w:t>4</w:t>
            </w:r>
          </w:p>
        </w:tc>
      </w:tr>
      <w:tr w:rsidR="00847F97" w14:paraId="49B729A5" w14:textId="77777777">
        <w:trPr>
          <w:jc w:val="center"/>
        </w:trPr>
        <w:tc>
          <w:tcPr>
            <w:tcW w:w="5328" w:type="dxa"/>
          </w:tcPr>
          <w:p w14:paraId="4631024A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6131AC98" w14:textId="77777777" w:rsidR="00847F97" w:rsidRDefault="00000000">
            <w:r>
              <w:t>24</w:t>
            </w:r>
          </w:p>
        </w:tc>
      </w:tr>
      <w:tr w:rsidR="00847F97" w14:paraId="26E626F6" w14:textId="77777777">
        <w:trPr>
          <w:jc w:val="center"/>
        </w:trPr>
        <w:tc>
          <w:tcPr>
            <w:tcW w:w="5328" w:type="dxa"/>
          </w:tcPr>
          <w:p w14:paraId="12C58466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3E74EE48" w14:textId="77777777" w:rsidR="00847F97" w:rsidRDefault="00000000">
            <w:r>
              <w:t>96</w:t>
            </w:r>
          </w:p>
        </w:tc>
      </w:tr>
      <w:tr w:rsidR="00847F97" w14:paraId="78BA28A8" w14:textId="77777777">
        <w:trPr>
          <w:jc w:val="center"/>
        </w:trPr>
        <w:tc>
          <w:tcPr>
            <w:tcW w:w="5328" w:type="dxa"/>
          </w:tcPr>
          <w:p w14:paraId="667166EF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2786C82D" w14:textId="77777777" w:rsidR="00847F97" w:rsidRDefault="00000000">
            <w:r>
              <w:t>192</w:t>
            </w:r>
          </w:p>
        </w:tc>
      </w:tr>
      <w:tr w:rsidR="00847F97" w14:paraId="4FEB9CDE" w14:textId="77777777">
        <w:trPr>
          <w:jc w:val="center"/>
        </w:trPr>
        <w:tc>
          <w:tcPr>
            <w:tcW w:w="5328" w:type="dxa"/>
          </w:tcPr>
          <w:p w14:paraId="18B6ABB8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32E680E5" w14:textId="77777777" w:rsidR="00847F97" w:rsidRDefault="00000000">
            <w:r>
              <w:t>Under Construction</w:t>
            </w:r>
          </w:p>
        </w:tc>
      </w:tr>
      <w:tr w:rsidR="00847F97" w14:paraId="6BA69C6E" w14:textId="77777777">
        <w:trPr>
          <w:jc w:val="center"/>
        </w:trPr>
        <w:tc>
          <w:tcPr>
            <w:tcW w:w="5328" w:type="dxa"/>
          </w:tcPr>
          <w:p w14:paraId="1CEDDC06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6C1E90D1" w14:textId="77777777" w:rsidR="00847F97" w:rsidRDefault="00000000">
            <w:r>
              <w:t>December</w:t>
            </w:r>
          </w:p>
        </w:tc>
      </w:tr>
      <w:tr w:rsidR="00847F97" w14:paraId="3FECA8AC" w14:textId="77777777">
        <w:trPr>
          <w:jc w:val="center"/>
        </w:trPr>
        <w:tc>
          <w:tcPr>
            <w:tcW w:w="5328" w:type="dxa"/>
          </w:tcPr>
          <w:p w14:paraId="71CC2790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4016A60A" w14:textId="77777777" w:rsidR="00847F97" w:rsidRDefault="00000000">
            <w:r>
              <w:t>2026</w:t>
            </w:r>
          </w:p>
        </w:tc>
      </w:tr>
      <w:tr w:rsidR="00847F97" w14:paraId="62230C48" w14:textId="77777777">
        <w:trPr>
          <w:jc w:val="center"/>
        </w:trPr>
        <w:tc>
          <w:tcPr>
            <w:tcW w:w="5328" w:type="dxa"/>
          </w:tcPr>
          <w:p w14:paraId="750F9C8F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72F5FE20" w14:textId="77777777" w:rsidR="00847F97" w:rsidRDefault="00000000">
            <w:r>
              <w:t>Not Available</w:t>
            </w:r>
          </w:p>
        </w:tc>
      </w:tr>
      <w:tr w:rsidR="00847F97" w14:paraId="42BD6FA0" w14:textId="77777777">
        <w:trPr>
          <w:jc w:val="center"/>
        </w:trPr>
        <w:tc>
          <w:tcPr>
            <w:tcW w:w="5328" w:type="dxa"/>
          </w:tcPr>
          <w:p w14:paraId="759B0D54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585B544A" w14:textId="77777777" w:rsidR="00847F97" w:rsidRDefault="00000000">
            <w:r>
              <w:t>None</w:t>
            </w:r>
          </w:p>
        </w:tc>
      </w:tr>
    </w:tbl>
    <w:p w14:paraId="787037AB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FE0B383" w14:textId="77777777">
        <w:trPr>
          <w:jc w:val="center"/>
        </w:trPr>
        <w:tc>
          <w:tcPr>
            <w:tcW w:w="5328" w:type="dxa"/>
          </w:tcPr>
          <w:p w14:paraId="0414A691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746BD8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E76C02E" w14:textId="77777777">
        <w:trPr>
          <w:jc w:val="center"/>
        </w:trPr>
        <w:tc>
          <w:tcPr>
            <w:tcW w:w="5328" w:type="dxa"/>
          </w:tcPr>
          <w:p w14:paraId="4A538487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01100404" w14:textId="77777777" w:rsidR="00847F97" w:rsidRDefault="00000000">
            <w:r>
              <w:t>1,150</w:t>
            </w:r>
          </w:p>
        </w:tc>
      </w:tr>
      <w:tr w:rsidR="00847F97" w14:paraId="021F9A70" w14:textId="77777777">
        <w:trPr>
          <w:jc w:val="center"/>
        </w:trPr>
        <w:tc>
          <w:tcPr>
            <w:tcW w:w="5328" w:type="dxa"/>
          </w:tcPr>
          <w:p w14:paraId="0CB77D6E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7653A64C" w14:textId="77777777" w:rsidR="00847F97" w:rsidRDefault="00000000">
            <w:r>
              <w:t>900</w:t>
            </w:r>
          </w:p>
        </w:tc>
      </w:tr>
    </w:tbl>
    <w:p w14:paraId="117472A9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317776E2" w14:textId="77777777">
        <w:trPr>
          <w:jc w:val="center"/>
        </w:trPr>
        <w:tc>
          <w:tcPr>
            <w:tcW w:w="5328" w:type="dxa"/>
          </w:tcPr>
          <w:p w14:paraId="3B5F8B2C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5B6AF64B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94539E5" w14:textId="77777777">
        <w:trPr>
          <w:jc w:val="center"/>
        </w:trPr>
        <w:tc>
          <w:tcPr>
            <w:tcW w:w="5328" w:type="dxa"/>
          </w:tcPr>
          <w:p w14:paraId="4F189B8F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7E14A685" w14:textId="77777777" w:rsidR="00847F97" w:rsidRDefault="00000000">
            <w:r>
              <w:t>₹2,00,000</w:t>
            </w:r>
          </w:p>
        </w:tc>
      </w:tr>
      <w:tr w:rsidR="00847F97" w14:paraId="76023B0B" w14:textId="77777777">
        <w:trPr>
          <w:jc w:val="center"/>
        </w:trPr>
        <w:tc>
          <w:tcPr>
            <w:tcW w:w="5328" w:type="dxa"/>
          </w:tcPr>
          <w:p w14:paraId="6FCAF083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5779C833" w14:textId="77777777" w:rsidR="00847F97" w:rsidRDefault="00000000">
            <w:r>
              <w:t>10%</w:t>
            </w:r>
          </w:p>
        </w:tc>
      </w:tr>
      <w:tr w:rsidR="00847F97" w14:paraId="67F7A324" w14:textId="77777777">
        <w:trPr>
          <w:jc w:val="center"/>
        </w:trPr>
        <w:tc>
          <w:tcPr>
            <w:tcW w:w="5328" w:type="dxa"/>
          </w:tcPr>
          <w:p w14:paraId="4EA01220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6DE43CA6" w14:textId="77777777" w:rsidR="00847F97" w:rsidRDefault="00000000">
            <w:r>
              <w:t>10% booking, 20% agreement, balance as per construction schedule.</w:t>
            </w:r>
          </w:p>
        </w:tc>
      </w:tr>
      <w:tr w:rsidR="00847F97" w14:paraId="6438D493" w14:textId="77777777">
        <w:trPr>
          <w:jc w:val="center"/>
        </w:trPr>
        <w:tc>
          <w:tcPr>
            <w:tcW w:w="5328" w:type="dxa"/>
          </w:tcPr>
          <w:p w14:paraId="223A7937" w14:textId="77777777" w:rsidR="00847F97" w:rsidRDefault="00000000">
            <w:r>
              <w:t>Rate (Rs. / Sq. Ft.)</w:t>
            </w:r>
          </w:p>
        </w:tc>
        <w:tc>
          <w:tcPr>
            <w:tcW w:w="5328" w:type="dxa"/>
          </w:tcPr>
          <w:p w14:paraId="3849045A" w14:textId="77777777" w:rsidR="00847F97" w:rsidRDefault="00000000">
            <w:r>
              <w:t>₹7,800.00</w:t>
            </w:r>
          </w:p>
        </w:tc>
      </w:tr>
      <w:tr w:rsidR="00847F97" w14:paraId="3E613386" w14:textId="77777777">
        <w:trPr>
          <w:jc w:val="center"/>
        </w:trPr>
        <w:tc>
          <w:tcPr>
            <w:tcW w:w="5328" w:type="dxa"/>
          </w:tcPr>
          <w:p w14:paraId="733FEA1C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760524C9" w14:textId="77777777" w:rsidR="00847F97" w:rsidRDefault="00000000">
            <w:r>
              <w:t>₹8,970,000.00</w:t>
            </w:r>
          </w:p>
        </w:tc>
      </w:tr>
      <w:tr w:rsidR="00847F97" w14:paraId="5D8A6E6A" w14:textId="77777777">
        <w:trPr>
          <w:jc w:val="center"/>
        </w:trPr>
        <w:tc>
          <w:tcPr>
            <w:tcW w:w="5328" w:type="dxa"/>
          </w:tcPr>
          <w:p w14:paraId="320262F0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209A6110" w14:textId="77777777" w:rsidR="00847F97" w:rsidRDefault="00000000">
            <w:r>
              <w:t>₹8,970,000.00</w:t>
            </w:r>
          </w:p>
        </w:tc>
      </w:tr>
      <w:tr w:rsidR="00847F97" w14:paraId="7A459C55" w14:textId="77777777">
        <w:trPr>
          <w:jc w:val="center"/>
        </w:trPr>
        <w:tc>
          <w:tcPr>
            <w:tcW w:w="5328" w:type="dxa"/>
          </w:tcPr>
          <w:p w14:paraId="22BABCEA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70EE1FC4" w14:textId="77777777" w:rsidR="00847F97" w:rsidRDefault="00000000">
            <w:r>
              <w:t>₹7,200.00</w:t>
            </w:r>
          </w:p>
        </w:tc>
      </w:tr>
      <w:tr w:rsidR="00847F97" w14:paraId="2D8CFADC" w14:textId="77777777">
        <w:trPr>
          <w:jc w:val="center"/>
        </w:trPr>
        <w:tc>
          <w:tcPr>
            <w:tcW w:w="5328" w:type="dxa"/>
          </w:tcPr>
          <w:p w14:paraId="5B8B6C14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0EBE1735" w14:textId="77777777" w:rsidR="00847F97" w:rsidRDefault="00000000">
            <w:r>
              <w:t>₹8,280,000.00</w:t>
            </w:r>
          </w:p>
        </w:tc>
      </w:tr>
      <w:tr w:rsidR="00847F97" w14:paraId="1678F513" w14:textId="77777777">
        <w:trPr>
          <w:jc w:val="center"/>
        </w:trPr>
        <w:tc>
          <w:tcPr>
            <w:tcW w:w="5328" w:type="dxa"/>
          </w:tcPr>
          <w:p w14:paraId="1480A304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25FA82CF" w14:textId="77777777" w:rsidR="00847F97" w:rsidRDefault="00000000">
            <w:r>
              <w:t>₹8,970,000.00</w:t>
            </w:r>
          </w:p>
        </w:tc>
      </w:tr>
      <w:tr w:rsidR="00847F97" w14:paraId="4E422778" w14:textId="77777777">
        <w:trPr>
          <w:jc w:val="center"/>
        </w:trPr>
        <w:tc>
          <w:tcPr>
            <w:tcW w:w="5328" w:type="dxa"/>
          </w:tcPr>
          <w:p w14:paraId="395EA462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7ED50C34" w14:textId="77777777" w:rsidR="00847F97" w:rsidRDefault="00000000">
            <w:r>
              <w:t>₹448,500.00</w:t>
            </w:r>
          </w:p>
        </w:tc>
      </w:tr>
      <w:tr w:rsidR="00847F97" w14:paraId="75485014" w14:textId="77777777">
        <w:trPr>
          <w:jc w:val="center"/>
        </w:trPr>
        <w:tc>
          <w:tcPr>
            <w:tcW w:w="5328" w:type="dxa"/>
          </w:tcPr>
          <w:p w14:paraId="5AF0F4BE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68EA082B" w14:textId="77777777" w:rsidR="00847F97" w:rsidRDefault="00000000">
            <w:r>
              <w:t>₹89,700.00</w:t>
            </w:r>
          </w:p>
        </w:tc>
      </w:tr>
      <w:tr w:rsidR="00847F97" w14:paraId="66EC1A6F" w14:textId="77777777">
        <w:trPr>
          <w:jc w:val="center"/>
        </w:trPr>
        <w:tc>
          <w:tcPr>
            <w:tcW w:w="5328" w:type="dxa"/>
          </w:tcPr>
          <w:p w14:paraId="72351622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799F14C1" w14:textId="77777777" w:rsidR="00847F97" w:rsidRDefault="00000000">
            <w:r>
              <w:t>₹89,700.00</w:t>
            </w:r>
          </w:p>
        </w:tc>
      </w:tr>
      <w:tr w:rsidR="00847F97" w14:paraId="288763DE" w14:textId="77777777">
        <w:trPr>
          <w:jc w:val="center"/>
        </w:trPr>
        <w:tc>
          <w:tcPr>
            <w:tcW w:w="5328" w:type="dxa"/>
          </w:tcPr>
          <w:p w14:paraId="0ABF0AF0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5E136144" w14:textId="77777777" w:rsidR="00847F97" w:rsidRDefault="00000000">
            <w:r>
              <w:t>1</w:t>
            </w:r>
          </w:p>
        </w:tc>
      </w:tr>
      <w:tr w:rsidR="00847F97" w14:paraId="2AF5A60A" w14:textId="77777777">
        <w:trPr>
          <w:jc w:val="center"/>
        </w:trPr>
        <w:tc>
          <w:tcPr>
            <w:tcW w:w="5328" w:type="dxa"/>
          </w:tcPr>
          <w:p w14:paraId="6D0F0048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738AB2AE" w14:textId="77777777" w:rsidR="00847F97" w:rsidRDefault="00000000">
            <w:r>
              <w:t>₹89,700.00</w:t>
            </w:r>
          </w:p>
        </w:tc>
      </w:tr>
      <w:tr w:rsidR="00847F97" w14:paraId="2897694D" w14:textId="77777777">
        <w:trPr>
          <w:jc w:val="center"/>
        </w:trPr>
        <w:tc>
          <w:tcPr>
            <w:tcW w:w="5328" w:type="dxa"/>
          </w:tcPr>
          <w:p w14:paraId="2CEF859B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7BE55915" w14:textId="77777777" w:rsidR="00847F97" w:rsidRDefault="00000000">
            <w:r>
              <w:t>₹1,500.00</w:t>
            </w:r>
          </w:p>
        </w:tc>
      </w:tr>
      <w:tr w:rsidR="00847F97" w14:paraId="1D2D2435" w14:textId="77777777">
        <w:trPr>
          <w:jc w:val="center"/>
        </w:trPr>
        <w:tc>
          <w:tcPr>
            <w:tcW w:w="5328" w:type="dxa"/>
          </w:tcPr>
          <w:p w14:paraId="53AF6D63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0C045492" w14:textId="77777777" w:rsidR="00847F97" w:rsidRDefault="00000000">
            <w:r>
              <w:t>₹1,200.00</w:t>
            </w:r>
          </w:p>
        </w:tc>
      </w:tr>
      <w:tr w:rsidR="00847F97" w14:paraId="0A82B5D0" w14:textId="77777777">
        <w:trPr>
          <w:jc w:val="center"/>
        </w:trPr>
        <w:tc>
          <w:tcPr>
            <w:tcW w:w="5328" w:type="dxa"/>
          </w:tcPr>
          <w:p w14:paraId="67D2BD73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1ABAC776" w14:textId="77777777" w:rsidR="00847F97" w:rsidRDefault="00000000">
            <w:r>
              <w:t>₹2,500.00</w:t>
            </w:r>
          </w:p>
        </w:tc>
      </w:tr>
      <w:tr w:rsidR="00847F97" w14:paraId="165EC53C" w14:textId="77777777">
        <w:trPr>
          <w:jc w:val="center"/>
        </w:trPr>
        <w:tc>
          <w:tcPr>
            <w:tcW w:w="5328" w:type="dxa"/>
          </w:tcPr>
          <w:p w14:paraId="5385AC07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4A255C9D" w14:textId="77777777" w:rsidR="00847F97" w:rsidRDefault="00000000">
            <w:r>
              <w:t>₹100.00</w:t>
            </w:r>
          </w:p>
        </w:tc>
      </w:tr>
      <w:tr w:rsidR="00847F97" w14:paraId="624E474B" w14:textId="77777777">
        <w:trPr>
          <w:jc w:val="center"/>
        </w:trPr>
        <w:tc>
          <w:tcPr>
            <w:tcW w:w="5328" w:type="dxa"/>
          </w:tcPr>
          <w:p w14:paraId="4CC14C3D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2E9697E7" w14:textId="77777777" w:rsidR="00847F97" w:rsidRDefault="00000000">
            <w:r>
              <w:t>₹9,692,900.00</w:t>
            </w:r>
          </w:p>
        </w:tc>
      </w:tr>
      <w:tr w:rsidR="00847F97" w14:paraId="47A67A5E" w14:textId="77777777">
        <w:trPr>
          <w:jc w:val="center"/>
        </w:trPr>
        <w:tc>
          <w:tcPr>
            <w:tcW w:w="5328" w:type="dxa"/>
          </w:tcPr>
          <w:p w14:paraId="7011E1EF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791577EB" w14:textId="77777777" w:rsidR="00847F97" w:rsidRDefault="00000000">
            <w:r>
              <w:t>₹3,500.00</w:t>
            </w:r>
          </w:p>
        </w:tc>
      </w:tr>
      <w:tr w:rsidR="00847F97" w14:paraId="5E604F73" w14:textId="77777777">
        <w:trPr>
          <w:jc w:val="center"/>
        </w:trPr>
        <w:tc>
          <w:tcPr>
            <w:tcW w:w="5328" w:type="dxa"/>
          </w:tcPr>
          <w:p w14:paraId="58B135B3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2165EDCB" w14:textId="77777777" w:rsidR="00847F97" w:rsidRDefault="00000000">
            <w:r>
              <w:t>₹25,000.00</w:t>
            </w:r>
          </w:p>
        </w:tc>
      </w:tr>
      <w:tr w:rsidR="00847F97" w14:paraId="5B5EFB92" w14:textId="77777777">
        <w:trPr>
          <w:jc w:val="center"/>
        </w:trPr>
        <w:tc>
          <w:tcPr>
            <w:tcW w:w="5328" w:type="dxa"/>
          </w:tcPr>
          <w:p w14:paraId="2FD4CC4A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11AE00BD" w14:textId="77777777" w:rsidR="00847F97" w:rsidRDefault="00000000">
            <w:r>
              <w:t>₹4.50</w:t>
            </w:r>
          </w:p>
        </w:tc>
      </w:tr>
      <w:tr w:rsidR="00847F97" w14:paraId="3DA485B2" w14:textId="77777777">
        <w:trPr>
          <w:jc w:val="center"/>
        </w:trPr>
        <w:tc>
          <w:tcPr>
            <w:tcW w:w="5328" w:type="dxa"/>
          </w:tcPr>
          <w:p w14:paraId="65E5F09F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414CE2C5" w14:textId="77777777" w:rsidR="00847F97" w:rsidRDefault="00000000">
            <w:r>
              <w:t>₹75,000.00</w:t>
            </w:r>
          </w:p>
        </w:tc>
      </w:tr>
      <w:tr w:rsidR="00847F97" w14:paraId="16D83BF6" w14:textId="77777777">
        <w:trPr>
          <w:jc w:val="center"/>
        </w:trPr>
        <w:tc>
          <w:tcPr>
            <w:tcW w:w="5328" w:type="dxa"/>
          </w:tcPr>
          <w:p w14:paraId="6BA9C73E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6B4D7D99" w14:textId="77777777" w:rsidR="00847F97" w:rsidRDefault="00000000">
            <w:r>
              <w:t>₹150,000.00</w:t>
            </w:r>
          </w:p>
        </w:tc>
      </w:tr>
      <w:tr w:rsidR="00847F97" w14:paraId="116D36D5" w14:textId="77777777">
        <w:trPr>
          <w:jc w:val="center"/>
        </w:trPr>
        <w:tc>
          <w:tcPr>
            <w:tcW w:w="5328" w:type="dxa"/>
          </w:tcPr>
          <w:p w14:paraId="00811D12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7444E0B3" w14:textId="77777777" w:rsidR="00847F97" w:rsidRDefault="00000000">
            <w:r>
              <w:t>No</w:t>
            </w:r>
          </w:p>
        </w:tc>
      </w:tr>
      <w:tr w:rsidR="00847F97" w14:paraId="5DE77A89" w14:textId="77777777">
        <w:trPr>
          <w:jc w:val="center"/>
        </w:trPr>
        <w:tc>
          <w:tcPr>
            <w:tcW w:w="5328" w:type="dxa"/>
          </w:tcPr>
          <w:p w14:paraId="25DD3583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325ABBE8" w14:textId="77777777" w:rsidR="00847F97" w:rsidRDefault="00000000">
            <w:r>
              <w:t>SBI</w:t>
            </w:r>
          </w:p>
        </w:tc>
      </w:tr>
    </w:tbl>
    <w:p w14:paraId="1454D002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3B55A7F" w14:textId="77777777">
        <w:trPr>
          <w:jc w:val="center"/>
        </w:trPr>
        <w:tc>
          <w:tcPr>
            <w:tcW w:w="5328" w:type="dxa"/>
          </w:tcPr>
          <w:p w14:paraId="14BCA855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49282EC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1CBCD18" w14:textId="77777777">
        <w:trPr>
          <w:jc w:val="center"/>
        </w:trPr>
        <w:tc>
          <w:tcPr>
            <w:tcW w:w="5328" w:type="dxa"/>
          </w:tcPr>
          <w:p w14:paraId="7F5D8DE7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4319D9F8" w14:textId="77777777" w:rsidR="00847F97" w:rsidRDefault="00000000">
            <w:r>
              <w:t>Available</w:t>
            </w:r>
          </w:p>
        </w:tc>
      </w:tr>
      <w:tr w:rsidR="00847F97" w14:paraId="2886B03C" w14:textId="77777777">
        <w:trPr>
          <w:jc w:val="center"/>
        </w:trPr>
        <w:tc>
          <w:tcPr>
            <w:tcW w:w="5328" w:type="dxa"/>
          </w:tcPr>
          <w:p w14:paraId="1287EEEF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03E5F8CE" w14:textId="77777777" w:rsidR="00847F97" w:rsidRDefault="00000000">
            <w:r>
              <w:t>Yes</w:t>
            </w:r>
          </w:p>
        </w:tc>
      </w:tr>
      <w:tr w:rsidR="00847F97" w14:paraId="7A59CF2E" w14:textId="77777777">
        <w:trPr>
          <w:jc w:val="center"/>
        </w:trPr>
        <w:tc>
          <w:tcPr>
            <w:tcW w:w="5328" w:type="dxa"/>
          </w:tcPr>
          <w:p w14:paraId="5223A684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3CB8030D" w14:textId="77777777" w:rsidR="00847F97" w:rsidRDefault="00000000">
            <w:r>
              <w:t>Allotted</w:t>
            </w:r>
          </w:p>
        </w:tc>
      </w:tr>
      <w:tr w:rsidR="00847F97" w14:paraId="4257B600" w14:textId="77777777">
        <w:trPr>
          <w:jc w:val="center"/>
        </w:trPr>
        <w:tc>
          <w:tcPr>
            <w:tcW w:w="5328" w:type="dxa"/>
          </w:tcPr>
          <w:p w14:paraId="626E0029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310906D4" w14:textId="77777777" w:rsidR="00847F97" w:rsidRDefault="00000000">
            <w:r>
              <w:t>24x7 security, lift, parking, landscaped common areas.</w:t>
            </w:r>
          </w:p>
        </w:tc>
      </w:tr>
      <w:tr w:rsidR="00847F97" w14:paraId="6884C608" w14:textId="77777777">
        <w:trPr>
          <w:jc w:val="center"/>
        </w:trPr>
        <w:tc>
          <w:tcPr>
            <w:tcW w:w="5328" w:type="dxa"/>
          </w:tcPr>
          <w:p w14:paraId="39EE06AD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7B82EB2B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392C746A" w14:textId="77777777">
        <w:trPr>
          <w:jc w:val="center"/>
        </w:trPr>
        <w:tc>
          <w:tcPr>
            <w:tcW w:w="5328" w:type="dxa"/>
          </w:tcPr>
          <w:p w14:paraId="48AE1306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591C9928" w14:textId="77777777" w:rsidR="00847F97" w:rsidRDefault="00000000">
            <w:r>
              <w:t>Garden, Club House, Gym, CCTV Cameras, Video Door Phone, Security</w:t>
            </w:r>
          </w:p>
        </w:tc>
      </w:tr>
    </w:tbl>
    <w:p w14:paraId="797ADB06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600CC6E3" w14:textId="77777777">
        <w:trPr>
          <w:jc w:val="center"/>
        </w:trPr>
        <w:tc>
          <w:tcPr>
            <w:tcW w:w="5328" w:type="dxa"/>
          </w:tcPr>
          <w:p w14:paraId="7931712F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8D00996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ECA876F" w14:textId="77777777">
        <w:trPr>
          <w:jc w:val="center"/>
        </w:trPr>
        <w:tc>
          <w:tcPr>
            <w:tcW w:w="5328" w:type="dxa"/>
          </w:tcPr>
          <w:p w14:paraId="6536D4FE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03960F03" w14:textId="77777777" w:rsidR="00847F97" w:rsidRDefault="00000000">
            <w:r>
              <w:t>Sachin More</w:t>
            </w:r>
          </w:p>
        </w:tc>
      </w:tr>
      <w:tr w:rsidR="00847F97" w14:paraId="487AB25D" w14:textId="77777777">
        <w:trPr>
          <w:jc w:val="center"/>
        </w:trPr>
        <w:tc>
          <w:tcPr>
            <w:tcW w:w="5328" w:type="dxa"/>
          </w:tcPr>
          <w:p w14:paraId="2ABA80A5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4FE6132E" w14:textId="77777777" w:rsidR="00847F97" w:rsidRDefault="00000000">
            <w:r>
              <w:t>Son of Owner</w:t>
            </w:r>
          </w:p>
        </w:tc>
      </w:tr>
      <w:tr w:rsidR="00847F97" w14:paraId="55193207" w14:textId="77777777">
        <w:trPr>
          <w:jc w:val="center"/>
        </w:trPr>
        <w:tc>
          <w:tcPr>
            <w:tcW w:w="5328" w:type="dxa"/>
          </w:tcPr>
          <w:p w14:paraId="26196DC8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38955CE3" w14:textId="77777777" w:rsidR="00847F97" w:rsidRDefault="00000000">
            <w:r>
              <w:t>9823012345</w:t>
            </w:r>
          </w:p>
        </w:tc>
      </w:tr>
    </w:tbl>
    <w:p w14:paraId="42A10DE9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40EC6D3" w14:textId="77777777">
        <w:trPr>
          <w:jc w:val="center"/>
        </w:trPr>
        <w:tc>
          <w:tcPr>
            <w:tcW w:w="5328" w:type="dxa"/>
          </w:tcPr>
          <w:p w14:paraId="379F758B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B6D1D6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660E69C" w14:textId="77777777">
        <w:trPr>
          <w:jc w:val="center"/>
        </w:trPr>
        <w:tc>
          <w:tcPr>
            <w:tcW w:w="5328" w:type="dxa"/>
          </w:tcPr>
          <w:p w14:paraId="65EE599A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03F057B1" w14:textId="77777777" w:rsidR="00847F97" w:rsidRDefault="00000000">
            <w:r>
              <w:t>Kiran Wagh</w:t>
            </w:r>
          </w:p>
        </w:tc>
      </w:tr>
      <w:tr w:rsidR="00847F97" w14:paraId="51446BBF" w14:textId="77777777">
        <w:trPr>
          <w:jc w:val="center"/>
        </w:trPr>
        <w:tc>
          <w:tcPr>
            <w:tcW w:w="5328" w:type="dxa"/>
          </w:tcPr>
          <w:p w14:paraId="3E7BC930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2DE1FA19" w14:textId="77777777" w:rsidR="00847F97" w:rsidRDefault="00000000">
            <w:r>
              <w:t>Property Consultant</w:t>
            </w:r>
          </w:p>
        </w:tc>
      </w:tr>
      <w:tr w:rsidR="00847F97" w14:paraId="34D72471" w14:textId="77777777">
        <w:trPr>
          <w:jc w:val="center"/>
        </w:trPr>
        <w:tc>
          <w:tcPr>
            <w:tcW w:w="5328" w:type="dxa"/>
          </w:tcPr>
          <w:p w14:paraId="48E64FFC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469748F8" w14:textId="77777777" w:rsidR="00847F97" w:rsidRDefault="00000000">
            <w:r>
              <w:t>9823012345</w:t>
            </w:r>
          </w:p>
        </w:tc>
      </w:tr>
    </w:tbl>
    <w:p w14:paraId="3C9DCE6E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D3834EC" w14:textId="77777777">
        <w:trPr>
          <w:jc w:val="center"/>
        </w:trPr>
        <w:tc>
          <w:tcPr>
            <w:tcW w:w="5328" w:type="dxa"/>
          </w:tcPr>
          <w:p w14:paraId="0D05217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18E17AFF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285FCB4" w14:textId="77777777">
        <w:trPr>
          <w:jc w:val="center"/>
        </w:trPr>
        <w:tc>
          <w:tcPr>
            <w:tcW w:w="5328" w:type="dxa"/>
          </w:tcPr>
          <w:p w14:paraId="105302A0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5B987323" w14:textId="77777777" w:rsidR="00847F97" w:rsidRDefault="00000000">
            <w:r>
              <w:t>0/10</w:t>
            </w:r>
          </w:p>
        </w:tc>
      </w:tr>
      <w:tr w:rsidR="00847F97" w14:paraId="66717F40" w14:textId="77777777">
        <w:trPr>
          <w:jc w:val="center"/>
        </w:trPr>
        <w:tc>
          <w:tcPr>
            <w:tcW w:w="5328" w:type="dxa"/>
          </w:tcPr>
          <w:p w14:paraId="693C49F3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48EDD0D6" w14:textId="77777777" w:rsidR="00847F97" w:rsidRDefault="00000000">
            <w:r>
              <w:t>0/5</w:t>
            </w:r>
          </w:p>
        </w:tc>
      </w:tr>
      <w:tr w:rsidR="00847F97" w14:paraId="785B6771" w14:textId="77777777">
        <w:trPr>
          <w:jc w:val="center"/>
        </w:trPr>
        <w:tc>
          <w:tcPr>
            <w:tcW w:w="5328" w:type="dxa"/>
          </w:tcPr>
          <w:p w14:paraId="2B2BAE77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45D0DA81" w14:textId="77777777" w:rsidR="00847F97" w:rsidRDefault="00847F97"/>
        </w:tc>
      </w:tr>
    </w:tbl>
    <w:p w14:paraId="659C5F6C" w14:textId="77777777" w:rsidR="00847F97" w:rsidRDefault="00000000">
      <w:r>
        <w:br w:type="page"/>
      </w:r>
    </w:p>
    <w:p w14:paraId="3B05985D" w14:textId="77777777" w:rsidR="00847F97" w:rsidRDefault="00000000">
      <w:r>
        <w:rPr>
          <w:b/>
          <w:sz w:val="26"/>
        </w:rPr>
        <w:lastRenderedPageBreak/>
        <w:t>07. Lakeview Towers C-705</w:t>
      </w:r>
    </w:p>
    <w:p w14:paraId="60B2F15D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E2147BA" w14:textId="77777777">
        <w:trPr>
          <w:jc w:val="center"/>
        </w:trPr>
        <w:tc>
          <w:tcPr>
            <w:tcW w:w="5328" w:type="dxa"/>
          </w:tcPr>
          <w:p w14:paraId="4BE264DC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744313A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12294F6E" w14:textId="77777777">
        <w:trPr>
          <w:jc w:val="center"/>
        </w:trPr>
        <w:tc>
          <w:tcPr>
            <w:tcW w:w="5328" w:type="dxa"/>
          </w:tcPr>
          <w:p w14:paraId="7DC9733F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34573F6F" w14:textId="77777777" w:rsidR="00847F97" w:rsidRDefault="00000000">
            <w:r>
              <w:t>Lakeview Towers C-705</w:t>
            </w:r>
          </w:p>
        </w:tc>
      </w:tr>
      <w:tr w:rsidR="00847F97" w14:paraId="36591CD7" w14:textId="77777777">
        <w:trPr>
          <w:jc w:val="center"/>
        </w:trPr>
        <w:tc>
          <w:tcPr>
            <w:tcW w:w="5328" w:type="dxa"/>
          </w:tcPr>
          <w:p w14:paraId="55D8FB16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002569D1" w14:textId="77777777" w:rsidR="00847F97" w:rsidRDefault="00000000">
            <w:r>
              <w:t>3 BHK apartment in a premium project with garden-facing balcony.</w:t>
            </w:r>
          </w:p>
        </w:tc>
      </w:tr>
      <w:tr w:rsidR="00847F97" w14:paraId="0323BA16" w14:textId="77777777">
        <w:trPr>
          <w:jc w:val="center"/>
        </w:trPr>
        <w:tc>
          <w:tcPr>
            <w:tcW w:w="5328" w:type="dxa"/>
          </w:tcPr>
          <w:p w14:paraId="13B43A81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043512ED" w14:textId="77777777" w:rsidR="00847F97" w:rsidRDefault="00000000">
            <w:r>
              <w:t>Pipeline</w:t>
            </w:r>
          </w:p>
        </w:tc>
      </w:tr>
      <w:tr w:rsidR="00847F97" w14:paraId="7B749E2F" w14:textId="77777777">
        <w:trPr>
          <w:jc w:val="center"/>
        </w:trPr>
        <w:tc>
          <w:tcPr>
            <w:tcW w:w="5328" w:type="dxa"/>
          </w:tcPr>
          <w:p w14:paraId="0CA68303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6AFCB33A" w14:textId="77777777" w:rsidR="00847F97" w:rsidRDefault="00000000">
            <w:r>
              <w:t>Auto-generated on save</w:t>
            </w:r>
          </w:p>
        </w:tc>
      </w:tr>
      <w:tr w:rsidR="00847F97" w14:paraId="11E5D66F" w14:textId="77777777">
        <w:trPr>
          <w:jc w:val="center"/>
        </w:trPr>
        <w:tc>
          <w:tcPr>
            <w:tcW w:w="5328" w:type="dxa"/>
          </w:tcPr>
          <w:p w14:paraId="43E5782C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553FF6A4" w14:textId="77777777" w:rsidR="00847F97" w:rsidRDefault="00000000">
            <w:r>
              <w:t>08-08-2026</w:t>
            </w:r>
          </w:p>
        </w:tc>
      </w:tr>
      <w:tr w:rsidR="00847F97" w14:paraId="4898DA7F" w14:textId="77777777">
        <w:trPr>
          <w:jc w:val="center"/>
        </w:trPr>
        <w:tc>
          <w:tcPr>
            <w:tcW w:w="5328" w:type="dxa"/>
          </w:tcPr>
          <w:p w14:paraId="39602688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38B310D0" w14:textId="77777777" w:rsidR="00847F97" w:rsidRDefault="00000000">
            <w:r>
              <w:t>17-08-2026</w:t>
            </w:r>
          </w:p>
        </w:tc>
      </w:tr>
      <w:tr w:rsidR="00847F97" w14:paraId="400C2C66" w14:textId="77777777">
        <w:trPr>
          <w:jc w:val="center"/>
        </w:trPr>
        <w:tc>
          <w:tcPr>
            <w:tcW w:w="5328" w:type="dxa"/>
          </w:tcPr>
          <w:p w14:paraId="2B03194C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30EE4650" w14:textId="77777777" w:rsidR="00847F97" w:rsidRDefault="00000000">
            <w:r>
              <w:t>Automatically generated on save</w:t>
            </w:r>
          </w:p>
        </w:tc>
      </w:tr>
      <w:tr w:rsidR="00847F97" w14:paraId="142999CF" w14:textId="77777777">
        <w:trPr>
          <w:jc w:val="center"/>
        </w:trPr>
        <w:tc>
          <w:tcPr>
            <w:tcW w:w="5328" w:type="dxa"/>
          </w:tcPr>
          <w:p w14:paraId="2E102DE1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3DBCEF00" w14:textId="77777777" w:rsidR="00847F97" w:rsidRDefault="00000000">
            <w:r>
              <w:t>3 BHK</w:t>
            </w:r>
          </w:p>
        </w:tc>
      </w:tr>
      <w:tr w:rsidR="00847F97" w14:paraId="0D83004D" w14:textId="77777777">
        <w:trPr>
          <w:jc w:val="center"/>
        </w:trPr>
        <w:tc>
          <w:tcPr>
            <w:tcW w:w="5328" w:type="dxa"/>
          </w:tcPr>
          <w:p w14:paraId="1AFE66A1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2CB3EC75" w14:textId="77777777" w:rsidR="00847F97" w:rsidRDefault="00000000">
            <w:r>
              <w:t>Residential</w:t>
            </w:r>
          </w:p>
        </w:tc>
      </w:tr>
      <w:tr w:rsidR="00847F97" w14:paraId="016FF204" w14:textId="77777777">
        <w:trPr>
          <w:jc w:val="center"/>
        </w:trPr>
        <w:tc>
          <w:tcPr>
            <w:tcW w:w="5328" w:type="dxa"/>
          </w:tcPr>
          <w:p w14:paraId="75AF3B7F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5E8A79CF" w14:textId="77777777" w:rsidR="00847F97" w:rsidRDefault="00000000">
            <w:r>
              <w:t>Lakeview Towers</w:t>
            </w:r>
          </w:p>
        </w:tc>
      </w:tr>
      <w:tr w:rsidR="00847F97" w14:paraId="1E7F8C5E" w14:textId="77777777">
        <w:trPr>
          <w:jc w:val="center"/>
        </w:trPr>
        <w:tc>
          <w:tcPr>
            <w:tcW w:w="5328" w:type="dxa"/>
          </w:tcPr>
          <w:p w14:paraId="3EA42193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39A8DEFE" w14:textId="77777777" w:rsidR="00847F97" w:rsidRDefault="00000000">
            <w:r>
              <w:t>C-705</w:t>
            </w:r>
          </w:p>
        </w:tc>
      </w:tr>
    </w:tbl>
    <w:p w14:paraId="1E38C0AD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82A90ED" w14:textId="77777777">
        <w:trPr>
          <w:jc w:val="center"/>
        </w:trPr>
        <w:tc>
          <w:tcPr>
            <w:tcW w:w="5328" w:type="dxa"/>
          </w:tcPr>
          <w:p w14:paraId="02446E1D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16410A08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0C12938" w14:textId="77777777">
        <w:trPr>
          <w:jc w:val="center"/>
        </w:trPr>
        <w:tc>
          <w:tcPr>
            <w:tcW w:w="5328" w:type="dxa"/>
          </w:tcPr>
          <w:p w14:paraId="7406B188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3FD59BA7" w14:textId="77777777" w:rsidR="00847F97" w:rsidRDefault="00000000">
            <w:r>
              <w:t>Lakeview Towers</w:t>
            </w:r>
          </w:p>
        </w:tc>
      </w:tr>
      <w:tr w:rsidR="00847F97" w14:paraId="722C739B" w14:textId="77777777">
        <w:trPr>
          <w:jc w:val="center"/>
        </w:trPr>
        <w:tc>
          <w:tcPr>
            <w:tcW w:w="5328" w:type="dxa"/>
          </w:tcPr>
          <w:p w14:paraId="0D56EAC4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5A791521" w14:textId="77777777" w:rsidR="00847F97" w:rsidRDefault="00000000">
            <w:r>
              <w:t>Phase 1</w:t>
            </w:r>
          </w:p>
        </w:tc>
      </w:tr>
      <w:tr w:rsidR="00847F97" w14:paraId="1C29E0E4" w14:textId="77777777">
        <w:trPr>
          <w:jc w:val="center"/>
        </w:trPr>
        <w:tc>
          <w:tcPr>
            <w:tcW w:w="5328" w:type="dxa"/>
          </w:tcPr>
          <w:p w14:paraId="2E5BF6F3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191D82A6" w14:textId="77777777" w:rsidR="00847F97" w:rsidRDefault="00000000">
            <w:r>
              <w:t>Pune</w:t>
            </w:r>
          </w:p>
        </w:tc>
      </w:tr>
      <w:tr w:rsidR="00847F97" w14:paraId="509E6436" w14:textId="77777777">
        <w:trPr>
          <w:jc w:val="center"/>
        </w:trPr>
        <w:tc>
          <w:tcPr>
            <w:tcW w:w="5328" w:type="dxa"/>
          </w:tcPr>
          <w:p w14:paraId="0DA5425A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17EF4107" w14:textId="77777777" w:rsidR="00847F97" w:rsidRDefault="00000000">
            <w:r>
              <w:t>Haveli</w:t>
            </w:r>
          </w:p>
        </w:tc>
      </w:tr>
      <w:tr w:rsidR="00847F97" w14:paraId="45AE082A" w14:textId="77777777">
        <w:trPr>
          <w:jc w:val="center"/>
        </w:trPr>
        <w:tc>
          <w:tcPr>
            <w:tcW w:w="5328" w:type="dxa"/>
          </w:tcPr>
          <w:p w14:paraId="67774E12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66FAFC4D" w14:textId="77777777" w:rsidR="00847F97" w:rsidRDefault="00000000">
            <w:r>
              <w:t>Wakad</w:t>
            </w:r>
          </w:p>
        </w:tc>
      </w:tr>
      <w:tr w:rsidR="00847F97" w14:paraId="2E3F3C90" w14:textId="77777777">
        <w:trPr>
          <w:jc w:val="center"/>
        </w:trPr>
        <w:tc>
          <w:tcPr>
            <w:tcW w:w="5328" w:type="dxa"/>
          </w:tcPr>
          <w:p w14:paraId="407C0634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7106D5A6" w14:textId="77777777" w:rsidR="00847F97" w:rsidRDefault="00000000">
            <w:r>
              <w:t>Near Wakad Main Road, Pune</w:t>
            </w:r>
          </w:p>
        </w:tc>
      </w:tr>
      <w:tr w:rsidR="00847F97" w14:paraId="5356CFA5" w14:textId="77777777">
        <w:trPr>
          <w:jc w:val="center"/>
        </w:trPr>
        <w:tc>
          <w:tcPr>
            <w:tcW w:w="5328" w:type="dxa"/>
          </w:tcPr>
          <w:p w14:paraId="4B033282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54B58908" w14:textId="77777777" w:rsidR="00847F97" w:rsidRDefault="00000000">
            <w:r>
              <w:t>Near Wakad Market</w:t>
            </w:r>
          </w:p>
        </w:tc>
      </w:tr>
      <w:tr w:rsidR="00847F97" w14:paraId="42D0C6A7" w14:textId="77777777">
        <w:trPr>
          <w:jc w:val="center"/>
        </w:trPr>
        <w:tc>
          <w:tcPr>
            <w:tcW w:w="5328" w:type="dxa"/>
          </w:tcPr>
          <w:p w14:paraId="4468E1AE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06A6A9E7" w14:textId="77777777" w:rsidR="00847F97" w:rsidRDefault="00000000">
            <w:r>
              <w:t>Lakeview Towers, Wakad, Pune</w:t>
            </w:r>
          </w:p>
        </w:tc>
      </w:tr>
      <w:tr w:rsidR="00847F97" w14:paraId="0FAEAF94" w14:textId="77777777">
        <w:trPr>
          <w:jc w:val="center"/>
        </w:trPr>
        <w:tc>
          <w:tcPr>
            <w:tcW w:w="5328" w:type="dxa"/>
          </w:tcPr>
          <w:p w14:paraId="5E61D64C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6A671572" w14:textId="77777777" w:rsidR="00847F97" w:rsidRDefault="00000000">
            <w:r>
              <w:t>15</w:t>
            </w:r>
          </w:p>
        </w:tc>
      </w:tr>
      <w:tr w:rsidR="00847F97" w14:paraId="5976C9A0" w14:textId="77777777">
        <w:trPr>
          <w:jc w:val="center"/>
        </w:trPr>
        <w:tc>
          <w:tcPr>
            <w:tcW w:w="5328" w:type="dxa"/>
          </w:tcPr>
          <w:p w14:paraId="3B92693A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7ADBB334" w14:textId="77777777" w:rsidR="00847F97" w:rsidRDefault="00000000">
            <w:r>
              <w:t>17</w:t>
            </w:r>
          </w:p>
        </w:tc>
      </w:tr>
      <w:tr w:rsidR="00847F97" w14:paraId="1B4782F1" w14:textId="77777777">
        <w:trPr>
          <w:jc w:val="center"/>
        </w:trPr>
        <w:tc>
          <w:tcPr>
            <w:tcW w:w="5328" w:type="dxa"/>
          </w:tcPr>
          <w:p w14:paraId="3D21E328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58143BD0" w14:textId="77777777" w:rsidR="00847F97" w:rsidRDefault="00000000">
            <w:r>
              <w:t>220</w:t>
            </w:r>
          </w:p>
        </w:tc>
      </w:tr>
    </w:tbl>
    <w:p w14:paraId="21770C01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13C2FD87" w14:textId="77777777">
        <w:trPr>
          <w:jc w:val="center"/>
        </w:trPr>
        <w:tc>
          <w:tcPr>
            <w:tcW w:w="5328" w:type="dxa"/>
          </w:tcPr>
          <w:p w14:paraId="6F143B88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63CC0F2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CF8983C" w14:textId="77777777">
        <w:trPr>
          <w:jc w:val="center"/>
        </w:trPr>
        <w:tc>
          <w:tcPr>
            <w:tcW w:w="5328" w:type="dxa"/>
          </w:tcPr>
          <w:p w14:paraId="3A84D007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142D67ED" w14:textId="77777777" w:rsidR="00847F97" w:rsidRDefault="00000000">
            <w:r>
              <w:t>3 BHK</w:t>
            </w:r>
          </w:p>
        </w:tc>
      </w:tr>
      <w:tr w:rsidR="00847F97" w14:paraId="1211047E" w14:textId="77777777">
        <w:trPr>
          <w:jc w:val="center"/>
        </w:trPr>
        <w:tc>
          <w:tcPr>
            <w:tcW w:w="5328" w:type="dxa"/>
          </w:tcPr>
          <w:p w14:paraId="57F504EC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6DCAA461" w14:textId="77777777" w:rsidR="00847F97" w:rsidRDefault="00000000">
            <w:r>
              <w:t>South</w:t>
            </w:r>
          </w:p>
        </w:tc>
      </w:tr>
      <w:tr w:rsidR="00847F97" w14:paraId="31EE9712" w14:textId="77777777">
        <w:trPr>
          <w:jc w:val="center"/>
        </w:trPr>
        <w:tc>
          <w:tcPr>
            <w:tcW w:w="5328" w:type="dxa"/>
          </w:tcPr>
          <w:p w14:paraId="31E614F0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62BE19BF" w14:textId="77777777" w:rsidR="00847F97" w:rsidRDefault="00000000">
            <w:r>
              <w:t>C</w:t>
            </w:r>
          </w:p>
        </w:tc>
      </w:tr>
      <w:tr w:rsidR="00847F97" w14:paraId="25EE4AA9" w14:textId="77777777">
        <w:trPr>
          <w:jc w:val="center"/>
        </w:trPr>
        <w:tc>
          <w:tcPr>
            <w:tcW w:w="5328" w:type="dxa"/>
          </w:tcPr>
          <w:p w14:paraId="2926497C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3CDDD983" w14:textId="77777777" w:rsidR="00847F97" w:rsidRDefault="00000000">
            <w:r>
              <w:t>8</w:t>
            </w:r>
          </w:p>
        </w:tc>
      </w:tr>
      <w:tr w:rsidR="00847F97" w14:paraId="37609E23" w14:textId="77777777">
        <w:trPr>
          <w:jc w:val="center"/>
        </w:trPr>
        <w:tc>
          <w:tcPr>
            <w:tcW w:w="5328" w:type="dxa"/>
          </w:tcPr>
          <w:p w14:paraId="41B30797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0C370FAA" w14:textId="77777777" w:rsidR="00847F97" w:rsidRDefault="00000000">
            <w:r>
              <w:t>12</w:t>
            </w:r>
          </w:p>
        </w:tc>
      </w:tr>
      <w:tr w:rsidR="00847F97" w14:paraId="6D5A7718" w14:textId="77777777">
        <w:trPr>
          <w:jc w:val="center"/>
        </w:trPr>
        <w:tc>
          <w:tcPr>
            <w:tcW w:w="5328" w:type="dxa"/>
          </w:tcPr>
          <w:p w14:paraId="109F7318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500F130B" w14:textId="77777777" w:rsidR="00847F97" w:rsidRDefault="00000000">
            <w:r>
              <w:t>4</w:t>
            </w:r>
          </w:p>
        </w:tc>
      </w:tr>
      <w:tr w:rsidR="00847F97" w14:paraId="2F5D49A7" w14:textId="77777777">
        <w:trPr>
          <w:jc w:val="center"/>
        </w:trPr>
        <w:tc>
          <w:tcPr>
            <w:tcW w:w="5328" w:type="dxa"/>
          </w:tcPr>
          <w:p w14:paraId="4297B55A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51150B3F" w14:textId="77777777" w:rsidR="00847F97" w:rsidRDefault="00000000">
            <w:r>
              <w:t>24</w:t>
            </w:r>
          </w:p>
        </w:tc>
      </w:tr>
      <w:tr w:rsidR="00847F97" w14:paraId="1D9AAC08" w14:textId="77777777">
        <w:trPr>
          <w:jc w:val="center"/>
        </w:trPr>
        <w:tc>
          <w:tcPr>
            <w:tcW w:w="5328" w:type="dxa"/>
          </w:tcPr>
          <w:p w14:paraId="28DF5660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1B015806" w14:textId="77777777" w:rsidR="00847F97" w:rsidRDefault="00000000">
            <w:r>
              <w:t>96</w:t>
            </w:r>
          </w:p>
        </w:tc>
      </w:tr>
      <w:tr w:rsidR="00847F97" w14:paraId="22639B42" w14:textId="77777777">
        <w:trPr>
          <w:jc w:val="center"/>
        </w:trPr>
        <w:tc>
          <w:tcPr>
            <w:tcW w:w="5328" w:type="dxa"/>
          </w:tcPr>
          <w:p w14:paraId="51C67E2E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46E38B4B" w14:textId="77777777" w:rsidR="00847F97" w:rsidRDefault="00000000">
            <w:r>
              <w:t>192</w:t>
            </w:r>
          </w:p>
        </w:tc>
      </w:tr>
      <w:tr w:rsidR="00847F97" w14:paraId="6F13F805" w14:textId="77777777">
        <w:trPr>
          <w:jc w:val="center"/>
        </w:trPr>
        <w:tc>
          <w:tcPr>
            <w:tcW w:w="5328" w:type="dxa"/>
          </w:tcPr>
          <w:p w14:paraId="6247F2BD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7D382C9A" w14:textId="77777777" w:rsidR="00847F97" w:rsidRDefault="00000000">
            <w:r>
              <w:t>Under Construction</w:t>
            </w:r>
          </w:p>
        </w:tc>
      </w:tr>
      <w:tr w:rsidR="00847F97" w14:paraId="0DCDA4E4" w14:textId="77777777">
        <w:trPr>
          <w:jc w:val="center"/>
        </w:trPr>
        <w:tc>
          <w:tcPr>
            <w:tcW w:w="5328" w:type="dxa"/>
          </w:tcPr>
          <w:p w14:paraId="6C1EBD31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724CF7DC" w14:textId="77777777" w:rsidR="00847F97" w:rsidRDefault="00000000">
            <w:r>
              <w:t>December</w:t>
            </w:r>
          </w:p>
        </w:tc>
      </w:tr>
      <w:tr w:rsidR="00847F97" w14:paraId="6E259E96" w14:textId="77777777">
        <w:trPr>
          <w:jc w:val="center"/>
        </w:trPr>
        <w:tc>
          <w:tcPr>
            <w:tcW w:w="5328" w:type="dxa"/>
          </w:tcPr>
          <w:p w14:paraId="253B7CF2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763519A4" w14:textId="77777777" w:rsidR="00847F97" w:rsidRDefault="00000000">
            <w:r>
              <w:t>2026</w:t>
            </w:r>
          </w:p>
        </w:tc>
      </w:tr>
      <w:tr w:rsidR="00847F97" w14:paraId="135C75B2" w14:textId="77777777">
        <w:trPr>
          <w:jc w:val="center"/>
        </w:trPr>
        <w:tc>
          <w:tcPr>
            <w:tcW w:w="5328" w:type="dxa"/>
          </w:tcPr>
          <w:p w14:paraId="3441E3FE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5ED458B8" w14:textId="77777777" w:rsidR="00847F97" w:rsidRDefault="00000000">
            <w:r>
              <w:t>Not Available</w:t>
            </w:r>
          </w:p>
        </w:tc>
      </w:tr>
      <w:tr w:rsidR="00847F97" w14:paraId="028C090D" w14:textId="77777777">
        <w:trPr>
          <w:jc w:val="center"/>
        </w:trPr>
        <w:tc>
          <w:tcPr>
            <w:tcW w:w="5328" w:type="dxa"/>
          </w:tcPr>
          <w:p w14:paraId="5D1BE1E3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11B5B276" w14:textId="77777777" w:rsidR="00847F97" w:rsidRDefault="00000000">
            <w:r>
              <w:t>None</w:t>
            </w:r>
          </w:p>
        </w:tc>
      </w:tr>
    </w:tbl>
    <w:p w14:paraId="5143E355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646F3E9A" w14:textId="77777777">
        <w:trPr>
          <w:jc w:val="center"/>
        </w:trPr>
        <w:tc>
          <w:tcPr>
            <w:tcW w:w="5328" w:type="dxa"/>
          </w:tcPr>
          <w:p w14:paraId="347502C8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7F88767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176CE64B" w14:textId="77777777">
        <w:trPr>
          <w:jc w:val="center"/>
        </w:trPr>
        <w:tc>
          <w:tcPr>
            <w:tcW w:w="5328" w:type="dxa"/>
          </w:tcPr>
          <w:p w14:paraId="1AC17F07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0C32E44C" w14:textId="77777777" w:rsidR="00847F97" w:rsidRDefault="00000000">
            <w:r>
              <w:t>1,550</w:t>
            </w:r>
          </w:p>
        </w:tc>
      </w:tr>
      <w:tr w:rsidR="00847F97" w14:paraId="5B04F60D" w14:textId="77777777">
        <w:trPr>
          <w:jc w:val="center"/>
        </w:trPr>
        <w:tc>
          <w:tcPr>
            <w:tcW w:w="5328" w:type="dxa"/>
          </w:tcPr>
          <w:p w14:paraId="47CB84F1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65B7E625" w14:textId="77777777" w:rsidR="00847F97" w:rsidRDefault="00000000">
            <w:r>
              <w:t>1,280</w:t>
            </w:r>
          </w:p>
        </w:tc>
      </w:tr>
    </w:tbl>
    <w:p w14:paraId="68603E0A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F800522" w14:textId="77777777">
        <w:trPr>
          <w:jc w:val="center"/>
        </w:trPr>
        <w:tc>
          <w:tcPr>
            <w:tcW w:w="5328" w:type="dxa"/>
          </w:tcPr>
          <w:p w14:paraId="4F39065C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59B5D382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DAF5877" w14:textId="77777777">
        <w:trPr>
          <w:jc w:val="center"/>
        </w:trPr>
        <w:tc>
          <w:tcPr>
            <w:tcW w:w="5328" w:type="dxa"/>
          </w:tcPr>
          <w:p w14:paraId="5D51BA33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23610FFE" w14:textId="77777777" w:rsidR="00847F97" w:rsidRDefault="00000000">
            <w:r>
              <w:t>₹2,00,000</w:t>
            </w:r>
          </w:p>
        </w:tc>
      </w:tr>
      <w:tr w:rsidR="00847F97" w14:paraId="79C44898" w14:textId="77777777">
        <w:trPr>
          <w:jc w:val="center"/>
        </w:trPr>
        <w:tc>
          <w:tcPr>
            <w:tcW w:w="5328" w:type="dxa"/>
          </w:tcPr>
          <w:p w14:paraId="2AE1BB3A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30D86C6C" w14:textId="77777777" w:rsidR="00847F97" w:rsidRDefault="00000000">
            <w:r>
              <w:t>10%</w:t>
            </w:r>
          </w:p>
        </w:tc>
      </w:tr>
      <w:tr w:rsidR="00847F97" w14:paraId="7AA80672" w14:textId="77777777">
        <w:trPr>
          <w:jc w:val="center"/>
        </w:trPr>
        <w:tc>
          <w:tcPr>
            <w:tcW w:w="5328" w:type="dxa"/>
          </w:tcPr>
          <w:p w14:paraId="7A21D57E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7F0840B9" w14:textId="77777777" w:rsidR="00847F97" w:rsidRDefault="00000000">
            <w:r>
              <w:t>10% booking, 20% agreement, balance as per construction schedule.</w:t>
            </w:r>
          </w:p>
        </w:tc>
      </w:tr>
      <w:tr w:rsidR="00847F97" w14:paraId="2001EFB2" w14:textId="77777777">
        <w:trPr>
          <w:jc w:val="center"/>
        </w:trPr>
        <w:tc>
          <w:tcPr>
            <w:tcW w:w="5328" w:type="dxa"/>
          </w:tcPr>
          <w:p w14:paraId="1B0C2C64" w14:textId="77777777" w:rsidR="00847F97" w:rsidRDefault="00000000">
            <w:r>
              <w:t>Rate (Rs. / Sq. Ft.)</w:t>
            </w:r>
          </w:p>
        </w:tc>
        <w:tc>
          <w:tcPr>
            <w:tcW w:w="5328" w:type="dxa"/>
          </w:tcPr>
          <w:p w14:paraId="3D0FBE3D" w14:textId="77777777" w:rsidR="00847F97" w:rsidRDefault="00000000">
            <w:r>
              <w:t>₹11,200.00</w:t>
            </w:r>
          </w:p>
        </w:tc>
      </w:tr>
      <w:tr w:rsidR="00847F97" w14:paraId="578E68A6" w14:textId="77777777">
        <w:trPr>
          <w:jc w:val="center"/>
        </w:trPr>
        <w:tc>
          <w:tcPr>
            <w:tcW w:w="5328" w:type="dxa"/>
          </w:tcPr>
          <w:p w14:paraId="055548B9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33D39881" w14:textId="77777777" w:rsidR="00847F97" w:rsidRDefault="00000000">
            <w:r>
              <w:t>₹17,360,000.00</w:t>
            </w:r>
          </w:p>
        </w:tc>
      </w:tr>
      <w:tr w:rsidR="00847F97" w14:paraId="384E0263" w14:textId="77777777">
        <w:trPr>
          <w:jc w:val="center"/>
        </w:trPr>
        <w:tc>
          <w:tcPr>
            <w:tcW w:w="5328" w:type="dxa"/>
          </w:tcPr>
          <w:p w14:paraId="0D5195B4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0DE8D55D" w14:textId="77777777" w:rsidR="00847F97" w:rsidRDefault="00000000">
            <w:r>
              <w:t>₹17,360,000.00</w:t>
            </w:r>
          </w:p>
        </w:tc>
      </w:tr>
      <w:tr w:rsidR="00847F97" w14:paraId="37CCD3D7" w14:textId="77777777">
        <w:trPr>
          <w:jc w:val="center"/>
        </w:trPr>
        <w:tc>
          <w:tcPr>
            <w:tcW w:w="5328" w:type="dxa"/>
          </w:tcPr>
          <w:p w14:paraId="23BE733F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5C580536" w14:textId="77777777" w:rsidR="00847F97" w:rsidRDefault="00000000">
            <w:r>
              <w:t>₹6,500.00</w:t>
            </w:r>
          </w:p>
        </w:tc>
      </w:tr>
      <w:tr w:rsidR="00847F97" w14:paraId="24B01EEE" w14:textId="77777777">
        <w:trPr>
          <w:jc w:val="center"/>
        </w:trPr>
        <w:tc>
          <w:tcPr>
            <w:tcW w:w="5328" w:type="dxa"/>
          </w:tcPr>
          <w:p w14:paraId="47E7B62C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1F449260" w14:textId="77777777" w:rsidR="00847F97" w:rsidRDefault="00000000">
            <w:r>
              <w:t>₹10,075,000.00</w:t>
            </w:r>
          </w:p>
        </w:tc>
      </w:tr>
      <w:tr w:rsidR="00847F97" w14:paraId="4A683981" w14:textId="77777777">
        <w:trPr>
          <w:jc w:val="center"/>
        </w:trPr>
        <w:tc>
          <w:tcPr>
            <w:tcW w:w="5328" w:type="dxa"/>
          </w:tcPr>
          <w:p w14:paraId="139F50D4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61EC899D" w14:textId="77777777" w:rsidR="00847F97" w:rsidRDefault="00000000">
            <w:r>
              <w:t>₹17,360,000.00</w:t>
            </w:r>
          </w:p>
        </w:tc>
      </w:tr>
      <w:tr w:rsidR="00847F97" w14:paraId="3F870E1A" w14:textId="77777777">
        <w:trPr>
          <w:jc w:val="center"/>
        </w:trPr>
        <w:tc>
          <w:tcPr>
            <w:tcW w:w="5328" w:type="dxa"/>
          </w:tcPr>
          <w:p w14:paraId="1B72F22B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23C1091B" w14:textId="77777777" w:rsidR="00847F97" w:rsidRDefault="00000000">
            <w:r>
              <w:t>₹868,000.00</w:t>
            </w:r>
          </w:p>
        </w:tc>
      </w:tr>
      <w:tr w:rsidR="00847F97" w14:paraId="33616397" w14:textId="77777777">
        <w:trPr>
          <w:jc w:val="center"/>
        </w:trPr>
        <w:tc>
          <w:tcPr>
            <w:tcW w:w="5328" w:type="dxa"/>
          </w:tcPr>
          <w:p w14:paraId="3B34C540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727FFEDD" w14:textId="77777777" w:rsidR="00847F97" w:rsidRDefault="00000000">
            <w:r>
              <w:t>₹173,600.00</w:t>
            </w:r>
          </w:p>
        </w:tc>
      </w:tr>
      <w:tr w:rsidR="00847F97" w14:paraId="634F817F" w14:textId="77777777">
        <w:trPr>
          <w:jc w:val="center"/>
        </w:trPr>
        <w:tc>
          <w:tcPr>
            <w:tcW w:w="5328" w:type="dxa"/>
          </w:tcPr>
          <w:p w14:paraId="3A3662B6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5375A533" w14:textId="77777777" w:rsidR="00847F97" w:rsidRDefault="00000000">
            <w:r>
              <w:t>₹173,600.00</w:t>
            </w:r>
          </w:p>
        </w:tc>
      </w:tr>
      <w:tr w:rsidR="00847F97" w14:paraId="2659A995" w14:textId="77777777">
        <w:trPr>
          <w:jc w:val="center"/>
        </w:trPr>
        <w:tc>
          <w:tcPr>
            <w:tcW w:w="5328" w:type="dxa"/>
          </w:tcPr>
          <w:p w14:paraId="7C27DB85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201D7D39" w14:textId="77777777" w:rsidR="00847F97" w:rsidRDefault="00000000">
            <w:r>
              <w:t>1</w:t>
            </w:r>
          </w:p>
        </w:tc>
      </w:tr>
      <w:tr w:rsidR="00847F97" w14:paraId="09D13E03" w14:textId="77777777">
        <w:trPr>
          <w:jc w:val="center"/>
        </w:trPr>
        <w:tc>
          <w:tcPr>
            <w:tcW w:w="5328" w:type="dxa"/>
          </w:tcPr>
          <w:p w14:paraId="58CB839B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1284C048" w14:textId="77777777" w:rsidR="00847F97" w:rsidRDefault="00000000">
            <w:r>
              <w:t>₹173,600.00</w:t>
            </w:r>
          </w:p>
        </w:tc>
      </w:tr>
      <w:tr w:rsidR="00847F97" w14:paraId="746D90C6" w14:textId="77777777">
        <w:trPr>
          <w:jc w:val="center"/>
        </w:trPr>
        <w:tc>
          <w:tcPr>
            <w:tcW w:w="5328" w:type="dxa"/>
          </w:tcPr>
          <w:p w14:paraId="3B44A0E1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52DC9C86" w14:textId="77777777" w:rsidR="00847F97" w:rsidRDefault="00000000">
            <w:r>
              <w:t>₹1,500.00</w:t>
            </w:r>
          </w:p>
        </w:tc>
      </w:tr>
      <w:tr w:rsidR="00847F97" w14:paraId="27E76DD7" w14:textId="77777777">
        <w:trPr>
          <w:jc w:val="center"/>
        </w:trPr>
        <w:tc>
          <w:tcPr>
            <w:tcW w:w="5328" w:type="dxa"/>
          </w:tcPr>
          <w:p w14:paraId="2A5802CD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0D704A84" w14:textId="77777777" w:rsidR="00847F97" w:rsidRDefault="00000000">
            <w:r>
              <w:t>₹1,200.00</w:t>
            </w:r>
          </w:p>
        </w:tc>
      </w:tr>
      <w:tr w:rsidR="00847F97" w14:paraId="5AA29B27" w14:textId="77777777">
        <w:trPr>
          <w:jc w:val="center"/>
        </w:trPr>
        <w:tc>
          <w:tcPr>
            <w:tcW w:w="5328" w:type="dxa"/>
          </w:tcPr>
          <w:p w14:paraId="746D9A4F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2BC5B44C" w14:textId="77777777" w:rsidR="00847F97" w:rsidRDefault="00000000">
            <w:r>
              <w:t>₹2,500.00</w:t>
            </w:r>
          </w:p>
        </w:tc>
      </w:tr>
      <w:tr w:rsidR="00847F97" w14:paraId="0A3AE9D1" w14:textId="77777777">
        <w:trPr>
          <w:jc w:val="center"/>
        </w:trPr>
        <w:tc>
          <w:tcPr>
            <w:tcW w:w="5328" w:type="dxa"/>
          </w:tcPr>
          <w:p w14:paraId="2B271550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1569785B" w14:textId="77777777" w:rsidR="00847F97" w:rsidRDefault="00000000">
            <w:r>
              <w:t>₹100.00</w:t>
            </w:r>
          </w:p>
        </w:tc>
      </w:tr>
      <w:tr w:rsidR="00847F97" w14:paraId="4AD22F80" w14:textId="77777777">
        <w:trPr>
          <w:jc w:val="center"/>
        </w:trPr>
        <w:tc>
          <w:tcPr>
            <w:tcW w:w="5328" w:type="dxa"/>
          </w:tcPr>
          <w:p w14:paraId="1128B798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6217EC54" w14:textId="77777777" w:rsidR="00847F97" w:rsidRDefault="00000000">
            <w:r>
              <w:t>₹18,754,100.00</w:t>
            </w:r>
          </w:p>
        </w:tc>
      </w:tr>
      <w:tr w:rsidR="00847F97" w14:paraId="5C7559F8" w14:textId="77777777">
        <w:trPr>
          <w:jc w:val="center"/>
        </w:trPr>
        <w:tc>
          <w:tcPr>
            <w:tcW w:w="5328" w:type="dxa"/>
          </w:tcPr>
          <w:p w14:paraId="7C752B4C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360AEEBB" w14:textId="77777777" w:rsidR="00847F97" w:rsidRDefault="00000000">
            <w:r>
              <w:t>₹3,500.00</w:t>
            </w:r>
          </w:p>
        </w:tc>
      </w:tr>
      <w:tr w:rsidR="00847F97" w14:paraId="025E23D4" w14:textId="77777777">
        <w:trPr>
          <w:jc w:val="center"/>
        </w:trPr>
        <w:tc>
          <w:tcPr>
            <w:tcW w:w="5328" w:type="dxa"/>
          </w:tcPr>
          <w:p w14:paraId="1D09575D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0A693D37" w14:textId="77777777" w:rsidR="00847F97" w:rsidRDefault="00000000">
            <w:r>
              <w:t>₹25,000.00</w:t>
            </w:r>
          </w:p>
        </w:tc>
      </w:tr>
      <w:tr w:rsidR="00847F97" w14:paraId="4D61684F" w14:textId="77777777">
        <w:trPr>
          <w:jc w:val="center"/>
        </w:trPr>
        <w:tc>
          <w:tcPr>
            <w:tcW w:w="5328" w:type="dxa"/>
          </w:tcPr>
          <w:p w14:paraId="70911C02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09EC6813" w14:textId="77777777" w:rsidR="00847F97" w:rsidRDefault="00000000">
            <w:r>
              <w:t>₹4.50</w:t>
            </w:r>
          </w:p>
        </w:tc>
      </w:tr>
      <w:tr w:rsidR="00847F97" w14:paraId="683DFF6E" w14:textId="77777777">
        <w:trPr>
          <w:jc w:val="center"/>
        </w:trPr>
        <w:tc>
          <w:tcPr>
            <w:tcW w:w="5328" w:type="dxa"/>
          </w:tcPr>
          <w:p w14:paraId="2CEB7C83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611470F3" w14:textId="77777777" w:rsidR="00847F97" w:rsidRDefault="00000000">
            <w:r>
              <w:t>₹75,000.00</w:t>
            </w:r>
          </w:p>
        </w:tc>
      </w:tr>
      <w:tr w:rsidR="00847F97" w14:paraId="54D7BECE" w14:textId="77777777">
        <w:trPr>
          <w:jc w:val="center"/>
        </w:trPr>
        <w:tc>
          <w:tcPr>
            <w:tcW w:w="5328" w:type="dxa"/>
          </w:tcPr>
          <w:p w14:paraId="2D7D010B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2F9DD3EC" w14:textId="77777777" w:rsidR="00847F97" w:rsidRDefault="00000000">
            <w:r>
              <w:t>₹150,000.00</w:t>
            </w:r>
          </w:p>
        </w:tc>
      </w:tr>
      <w:tr w:rsidR="00847F97" w14:paraId="050B9694" w14:textId="77777777">
        <w:trPr>
          <w:jc w:val="center"/>
        </w:trPr>
        <w:tc>
          <w:tcPr>
            <w:tcW w:w="5328" w:type="dxa"/>
          </w:tcPr>
          <w:p w14:paraId="73BFB5E8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1CB273A7" w14:textId="77777777" w:rsidR="00847F97" w:rsidRDefault="00000000">
            <w:r>
              <w:t>Yes</w:t>
            </w:r>
          </w:p>
        </w:tc>
      </w:tr>
      <w:tr w:rsidR="00847F97" w14:paraId="490C4350" w14:textId="77777777">
        <w:trPr>
          <w:jc w:val="center"/>
        </w:trPr>
        <w:tc>
          <w:tcPr>
            <w:tcW w:w="5328" w:type="dxa"/>
          </w:tcPr>
          <w:p w14:paraId="289C5521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107A90A8" w14:textId="77777777" w:rsidR="00847F97" w:rsidRDefault="00000000">
            <w:r>
              <w:t>HDFC Bank</w:t>
            </w:r>
          </w:p>
        </w:tc>
      </w:tr>
    </w:tbl>
    <w:p w14:paraId="767F3C6F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BBF6073" w14:textId="77777777">
        <w:trPr>
          <w:jc w:val="center"/>
        </w:trPr>
        <w:tc>
          <w:tcPr>
            <w:tcW w:w="5328" w:type="dxa"/>
          </w:tcPr>
          <w:p w14:paraId="0A3E6F81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18486109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646D1C5" w14:textId="77777777">
        <w:trPr>
          <w:jc w:val="center"/>
        </w:trPr>
        <w:tc>
          <w:tcPr>
            <w:tcW w:w="5328" w:type="dxa"/>
          </w:tcPr>
          <w:p w14:paraId="67E3EEDF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2E4FCBB6" w14:textId="77777777" w:rsidR="00847F97" w:rsidRDefault="00000000">
            <w:r>
              <w:t>Available</w:t>
            </w:r>
          </w:p>
        </w:tc>
      </w:tr>
      <w:tr w:rsidR="00847F97" w14:paraId="0F36DAB4" w14:textId="77777777">
        <w:trPr>
          <w:jc w:val="center"/>
        </w:trPr>
        <w:tc>
          <w:tcPr>
            <w:tcW w:w="5328" w:type="dxa"/>
          </w:tcPr>
          <w:p w14:paraId="25EA4570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2776AF7B" w14:textId="77777777" w:rsidR="00847F97" w:rsidRDefault="00000000">
            <w:r>
              <w:t>Yes</w:t>
            </w:r>
          </w:p>
        </w:tc>
      </w:tr>
      <w:tr w:rsidR="00847F97" w14:paraId="10EAC2FD" w14:textId="77777777">
        <w:trPr>
          <w:jc w:val="center"/>
        </w:trPr>
        <w:tc>
          <w:tcPr>
            <w:tcW w:w="5328" w:type="dxa"/>
          </w:tcPr>
          <w:p w14:paraId="4670D6C6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71EC4A49" w14:textId="77777777" w:rsidR="00847F97" w:rsidRDefault="00000000">
            <w:r>
              <w:t>Allotted</w:t>
            </w:r>
          </w:p>
        </w:tc>
      </w:tr>
      <w:tr w:rsidR="00847F97" w14:paraId="338B8086" w14:textId="77777777">
        <w:trPr>
          <w:jc w:val="center"/>
        </w:trPr>
        <w:tc>
          <w:tcPr>
            <w:tcW w:w="5328" w:type="dxa"/>
          </w:tcPr>
          <w:p w14:paraId="1947301D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5B0D97F5" w14:textId="77777777" w:rsidR="00847F97" w:rsidRDefault="00000000">
            <w:r>
              <w:t>24x7 security, lift, parking, landscaped common areas.</w:t>
            </w:r>
          </w:p>
        </w:tc>
      </w:tr>
      <w:tr w:rsidR="00847F97" w14:paraId="55758EC8" w14:textId="77777777">
        <w:trPr>
          <w:jc w:val="center"/>
        </w:trPr>
        <w:tc>
          <w:tcPr>
            <w:tcW w:w="5328" w:type="dxa"/>
          </w:tcPr>
          <w:p w14:paraId="09CE6B73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4EFCDB4A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55A73AF8" w14:textId="77777777">
        <w:trPr>
          <w:jc w:val="center"/>
        </w:trPr>
        <w:tc>
          <w:tcPr>
            <w:tcW w:w="5328" w:type="dxa"/>
          </w:tcPr>
          <w:p w14:paraId="19F373E3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2BB18E27" w14:textId="77777777" w:rsidR="00847F97" w:rsidRDefault="00000000">
            <w:r>
              <w:t>Garden, Club House, Gym, CCTV Cameras, Video Door Phone, Security</w:t>
            </w:r>
          </w:p>
        </w:tc>
      </w:tr>
    </w:tbl>
    <w:p w14:paraId="0B8E1CE8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BCC8421" w14:textId="77777777">
        <w:trPr>
          <w:jc w:val="center"/>
        </w:trPr>
        <w:tc>
          <w:tcPr>
            <w:tcW w:w="5328" w:type="dxa"/>
          </w:tcPr>
          <w:p w14:paraId="65F7977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667AB05B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E3A2AF3" w14:textId="77777777">
        <w:trPr>
          <w:jc w:val="center"/>
        </w:trPr>
        <w:tc>
          <w:tcPr>
            <w:tcW w:w="5328" w:type="dxa"/>
          </w:tcPr>
          <w:p w14:paraId="3FF59D23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4C9A1591" w14:textId="77777777" w:rsidR="00847F97" w:rsidRDefault="00000000">
            <w:r>
              <w:t>Rahul Shah</w:t>
            </w:r>
          </w:p>
        </w:tc>
      </w:tr>
      <w:tr w:rsidR="00847F97" w14:paraId="51E33A96" w14:textId="77777777">
        <w:trPr>
          <w:jc w:val="center"/>
        </w:trPr>
        <w:tc>
          <w:tcPr>
            <w:tcW w:w="5328" w:type="dxa"/>
          </w:tcPr>
          <w:p w14:paraId="288E8CDD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7FBEB2ED" w14:textId="77777777" w:rsidR="00847F97" w:rsidRDefault="00000000">
            <w:r>
              <w:t>Son of Owner</w:t>
            </w:r>
          </w:p>
        </w:tc>
      </w:tr>
      <w:tr w:rsidR="00847F97" w14:paraId="3C6A1640" w14:textId="77777777">
        <w:trPr>
          <w:jc w:val="center"/>
        </w:trPr>
        <w:tc>
          <w:tcPr>
            <w:tcW w:w="5328" w:type="dxa"/>
          </w:tcPr>
          <w:p w14:paraId="154B7C83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0BF47646" w14:textId="77777777" w:rsidR="00847F97" w:rsidRDefault="00000000">
            <w:r>
              <w:t>9812345678</w:t>
            </w:r>
          </w:p>
        </w:tc>
      </w:tr>
    </w:tbl>
    <w:p w14:paraId="4CE45F47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397C446B" w14:textId="77777777">
        <w:trPr>
          <w:jc w:val="center"/>
        </w:trPr>
        <w:tc>
          <w:tcPr>
            <w:tcW w:w="5328" w:type="dxa"/>
          </w:tcPr>
          <w:p w14:paraId="70281250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C537A0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7D5D161" w14:textId="77777777">
        <w:trPr>
          <w:jc w:val="center"/>
        </w:trPr>
        <w:tc>
          <w:tcPr>
            <w:tcW w:w="5328" w:type="dxa"/>
          </w:tcPr>
          <w:p w14:paraId="6F597E5B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57515FD2" w14:textId="77777777" w:rsidR="00847F97" w:rsidRDefault="00000000">
            <w:r>
              <w:t>Nilesh Pawar</w:t>
            </w:r>
          </w:p>
        </w:tc>
      </w:tr>
      <w:tr w:rsidR="00847F97" w14:paraId="7D27831A" w14:textId="77777777">
        <w:trPr>
          <w:jc w:val="center"/>
        </w:trPr>
        <w:tc>
          <w:tcPr>
            <w:tcW w:w="5328" w:type="dxa"/>
          </w:tcPr>
          <w:p w14:paraId="10CE6B21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59F09240" w14:textId="77777777" w:rsidR="00847F97" w:rsidRDefault="00000000">
            <w:r>
              <w:t>Property Consultant</w:t>
            </w:r>
          </w:p>
        </w:tc>
      </w:tr>
      <w:tr w:rsidR="00847F97" w14:paraId="08FA00B2" w14:textId="77777777">
        <w:trPr>
          <w:jc w:val="center"/>
        </w:trPr>
        <w:tc>
          <w:tcPr>
            <w:tcW w:w="5328" w:type="dxa"/>
          </w:tcPr>
          <w:p w14:paraId="6FDD8530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204B6F50" w14:textId="77777777" w:rsidR="00847F97" w:rsidRDefault="00000000">
            <w:r>
              <w:t>9823012345</w:t>
            </w:r>
          </w:p>
        </w:tc>
      </w:tr>
    </w:tbl>
    <w:p w14:paraId="79F95BB7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3640A049" w14:textId="77777777">
        <w:trPr>
          <w:jc w:val="center"/>
        </w:trPr>
        <w:tc>
          <w:tcPr>
            <w:tcW w:w="5328" w:type="dxa"/>
          </w:tcPr>
          <w:p w14:paraId="6E407E61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B3D35AA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2238A39" w14:textId="77777777">
        <w:trPr>
          <w:jc w:val="center"/>
        </w:trPr>
        <w:tc>
          <w:tcPr>
            <w:tcW w:w="5328" w:type="dxa"/>
          </w:tcPr>
          <w:p w14:paraId="6851EF14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2A4DB4F3" w14:textId="77777777" w:rsidR="00847F97" w:rsidRDefault="00000000">
            <w:r>
              <w:t>0/10</w:t>
            </w:r>
          </w:p>
        </w:tc>
      </w:tr>
      <w:tr w:rsidR="00847F97" w14:paraId="11000A4A" w14:textId="77777777">
        <w:trPr>
          <w:jc w:val="center"/>
        </w:trPr>
        <w:tc>
          <w:tcPr>
            <w:tcW w:w="5328" w:type="dxa"/>
          </w:tcPr>
          <w:p w14:paraId="287A6C2C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7B94A80E" w14:textId="77777777" w:rsidR="00847F97" w:rsidRDefault="00000000">
            <w:r>
              <w:t>0/5</w:t>
            </w:r>
          </w:p>
        </w:tc>
      </w:tr>
      <w:tr w:rsidR="00847F97" w14:paraId="38A983CC" w14:textId="77777777">
        <w:trPr>
          <w:jc w:val="center"/>
        </w:trPr>
        <w:tc>
          <w:tcPr>
            <w:tcW w:w="5328" w:type="dxa"/>
          </w:tcPr>
          <w:p w14:paraId="49976D42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5147558B" w14:textId="77777777" w:rsidR="00847F97" w:rsidRDefault="00847F97"/>
        </w:tc>
      </w:tr>
    </w:tbl>
    <w:p w14:paraId="5A31FBD4" w14:textId="77777777" w:rsidR="00847F97" w:rsidRDefault="00000000">
      <w:r>
        <w:br w:type="page"/>
      </w:r>
    </w:p>
    <w:p w14:paraId="4A96E23C" w14:textId="77777777" w:rsidR="00847F97" w:rsidRDefault="00000000">
      <w:r>
        <w:rPr>
          <w:b/>
          <w:sz w:val="26"/>
        </w:rPr>
        <w:lastRenderedPageBreak/>
        <w:t>08. Shivneri Residency A-402</w:t>
      </w:r>
    </w:p>
    <w:p w14:paraId="1971F90E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6E0A4FDB" w14:textId="77777777">
        <w:trPr>
          <w:jc w:val="center"/>
        </w:trPr>
        <w:tc>
          <w:tcPr>
            <w:tcW w:w="5328" w:type="dxa"/>
          </w:tcPr>
          <w:p w14:paraId="446C5F15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C889009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43032032" w14:textId="77777777">
        <w:trPr>
          <w:jc w:val="center"/>
        </w:trPr>
        <w:tc>
          <w:tcPr>
            <w:tcW w:w="5328" w:type="dxa"/>
          </w:tcPr>
          <w:p w14:paraId="1CA6734E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38A23CCC" w14:textId="77777777" w:rsidR="00847F97" w:rsidRDefault="00000000">
            <w:r>
              <w:t>Shivneri Residency A-402</w:t>
            </w:r>
          </w:p>
        </w:tc>
      </w:tr>
      <w:tr w:rsidR="00847F97" w14:paraId="14BCDB12" w14:textId="77777777">
        <w:trPr>
          <w:jc w:val="center"/>
        </w:trPr>
        <w:tc>
          <w:tcPr>
            <w:tcW w:w="5328" w:type="dxa"/>
          </w:tcPr>
          <w:p w14:paraId="69F6FFF1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43C5C254" w14:textId="77777777" w:rsidR="00847F97" w:rsidRDefault="00000000">
            <w:r>
              <w:t>Affordable 2 BHK ready-possession home with dedicated parking.</w:t>
            </w:r>
          </w:p>
        </w:tc>
      </w:tr>
      <w:tr w:rsidR="00847F97" w14:paraId="2125FE04" w14:textId="77777777">
        <w:trPr>
          <w:jc w:val="center"/>
        </w:trPr>
        <w:tc>
          <w:tcPr>
            <w:tcW w:w="5328" w:type="dxa"/>
          </w:tcPr>
          <w:p w14:paraId="2C2D111D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57F65BA0" w14:textId="77777777" w:rsidR="00847F97" w:rsidRDefault="00000000">
            <w:r>
              <w:t>Pipeline</w:t>
            </w:r>
          </w:p>
        </w:tc>
      </w:tr>
      <w:tr w:rsidR="00847F97" w14:paraId="616DBB9F" w14:textId="77777777">
        <w:trPr>
          <w:jc w:val="center"/>
        </w:trPr>
        <w:tc>
          <w:tcPr>
            <w:tcW w:w="5328" w:type="dxa"/>
          </w:tcPr>
          <w:p w14:paraId="498EA0B7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7FB86E55" w14:textId="77777777" w:rsidR="00847F97" w:rsidRDefault="00000000">
            <w:r>
              <w:t>Auto-generated on save</w:t>
            </w:r>
          </w:p>
        </w:tc>
      </w:tr>
      <w:tr w:rsidR="00847F97" w14:paraId="6DCB4404" w14:textId="77777777">
        <w:trPr>
          <w:jc w:val="center"/>
        </w:trPr>
        <w:tc>
          <w:tcPr>
            <w:tcW w:w="5328" w:type="dxa"/>
          </w:tcPr>
          <w:p w14:paraId="49C3AFA2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7335B0C4" w14:textId="77777777" w:rsidR="00847F97" w:rsidRDefault="00000000">
            <w:r>
              <w:t>08-08-2026</w:t>
            </w:r>
          </w:p>
        </w:tc>
      </w:tr>
      <w:tr w:rsidR="00847F97" w14:paraId="1CE0B393" w14:textId="77777777">
        <w:trPr>
          <w:jc w:val="center"/>
        </w:trPr>
        <w:tc>
          <w:tcPr>
            <w:tcW w:w="5328" w:type="dxa"/>
          </w:tcPr>
          <w:p w14:paraId="29FD2E30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70E1AE18" w14:textId="77777777" w:rsidR="00847F97" w:rsidRDefault="00000000">
            <w:r>
              <w:t>18-08-2026</w:t>
            </w:r>
          </w:p>
        </w:tc>
      </w:tr>
      <w:tr w:rsidR="00847F97" w14:paraId="4D7C2021" w14:textId="77777777">
        <w:trPr>
          <w:jc w:val="center"/>
        </w:trPr>
        <w:tc>
          <w:tcPr>
            <w:tcW w:w="5328" w:type="dxa"/>
          </w:tcPr>
          <w:p w14:paraId="7355D4C2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3ED005D2" w14:textId="77777777" w:rsidR="00847F97" w:rsidRDefault="00000000">
            <w:r>
              <w:t>Automatically generated on save</w:t>
            </w:r>
          </w:p>
        </w:tc>
      </w:tr>
      <w:tr w:rsidR="00847F97" w14:paraId="51522B22" w14:textId="77777777">
        <w:trPr>
          <w:jc w:val="center"/>
        </w:trPr>
        <w:tc>
          <w:tcPr>
            <w:tcW w:w="5328" w:type="dxa"/>
          </w:tcPr>
          <w:p w14:paraId="2DE97FD6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71D9F328" w14:textId="77777777" w:rsidR="00847F97" w:rsidRDefault="00000000">
            <w:r>
              <w:t>2 BHK</w:t>
            </w:r>
          </w:p>
        </w:tc>
      </w:tr>
      <w:tr w:rsidR="00847F97" w14:paraId="6A64404A" w14:textId="77777777">
        <w:trPr>
          <w:jc w:val="center"/>
        </w:trPr>
        <w:tc>
          <w:tcPr>
            <w:tcW w:w="5328" w:type="dxa"/>
          </w:tcPr>
          <w:p w14:paraId="584D9CE1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3488424C" w14:textId="77777777" w:rsidR="00847F97" w:rsidRDefault="00000000">
            <w:r>
              <w:t>Residential</w:t>
            </w:r>
          </w:p>
        </w:tc>
      </w:tr>
      <w:tr w:rsidR="00847F97" w14:paraId="526A20C6" w14:textId="77777777">
        <w:trPr>
          <w:jc w:val="center"/>
        </w:trPr>
        <w:tc>
          <w:tcPr>
            <w:tcW w:w="5328" w:type="dxa"/>
          </w:tcPr>
          <w:p w14:paraId="23033931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4DB5CC44" w14:textId="77777777" w:rsidR="00847F97" w:rsidRDefault="00000000">
            <w:r>
              <w:t>Shivneri Residency</w:t>
            </w:r>
          </w:p>
        </w:tc>
      </w:tr>
      <w:tr w:rsidR="00847F97" w14:paraId="2AF974B4" w14:textId="77777777">
        <w:trPr>
          <w:jc w:val="center"/>
        </w:trPr>
        <w:tc>
          <w:tcPr>
            <w:tcW w:w="5328" w:type="dxa"/>
          </w:tcPr>
          <w:p w14:paraId="4C781E20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3728956E" w14:textId="77777777" w:rsidR="00847F97" w:rsidRDefault="00000000">
            <w:r>
              <w:t>A-402</w:t>
            </w:r>
          </w:p>
        </w:tc>
      </w:tr>
    </w:tbl>
    <w:p w14:paraId="3EFEEBC4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35338BA" w14:textId="77777777">
        <w:trPr>
          <w:jc w:val="center"/>
        </w:trPr>
        <w:tc>
          <w:tcPr>
            <w:tcW w:w="5328" w:type="dxa"/>
          </w:tcPr>
          <w:p w14:paraId="54A797E4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C7AEFE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1D94560" w14:textId="77777777">
        <w:trPr>
          <w:jc w:val="center"/>
        </w:trPr>
        <w:tc>
          <w:tcPr>
            <w:tcW w:w="5328" w:type="dxa"/>
          </w:tcPr>
          <w:p w14:paraId="3AB42B69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2CF22DF1" w14:textId="77777777" w:rsidR="00847F97" w:rsidRDefault="00000000">
            <w:r>
              <w:t>Shivneri Residency</w:t>
            </w:r>
          </w:p>
        </w:tc>
      </w:tr>
      <w:tr w:rsidR="00847F97" w14:paraId="13D3DFC0" w14:textId="77777777">
        <w:trPr>
          <w:jc w:val="center"/>
        </w:trPr>
        <w:tc>
          <w:tcPr>
            <w:tcW w:w="5328" w:type="dxa"/>
          </w:tcPr>
          <w:p w14:paraId="67475102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35FBB177" w14:textId="77777777" w:rsidR="00847F97" w:rsidRDefault="00000000">
            <w:r>
              <w:t>Phase 1</w:t>
            </w:r>
          </w:p>
        </w:tc>
      </w:tr>
      <w:tr w:rsidR="00847F97" w14:paraId="1266CB4F" w14:textId="77777777">
        <w:trPr>
          <w:jc w:val="center"/>
        </w:trPr>
        <w:tc>
          <w:tcPr>
            <w:tcW w:w="5328" w:type="dxa"/>
          </w:tcPr>
          <w:p w14:paraId="423B8119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7FD46655" w14:textId="77777777" w:rsidR="00847F97" w:rsidRDefault="00000000">
            <w:r>
              <w:t>Nashik</w:t>
            </w:r>
          </w:p>
        </w:tc>
      </w:tr>
      <w:tr w:rsidR="00847F97" w14:paraId="45985F66" w14:textId="77777777">
        <w:trPr>
          <w:jc w:val="center"/>
        </w:trPr>
        <w:tc>
          <w:tcPr>
            <w:tcW w:w="5328" w:type="dxa"/>
          </w:tcPr>
          <w:p w14:paraId="0C925611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64FC7EC6" w14:textId="77777777" w:rsidR="00847F97" w:rsidRDefault="00000000">
            <w:r>
              <w:t>Nashik</w:t>
            </w:r>
          </w:p>
        </w:tc>
      </w:tr>
      <w:tr w:rsidR="00847F97" w14:paraId="3CD1B393" w14:textId="77777777">
        <w:trPr>
          <w:jc w:val="center"/>
        </w:trPr>
        <w:tc>
          <w:tcPr>
            <w:tcW w:w="5328" w:type="dxa"/>
          </w:tcPr>
          <w:p w14:paraId="0190B45C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2763DAE8" w14:textId="77777777" w:rsidR="00847F97" w:rsidRDefault="00000000">
            <w:r>
              <w:t>Makhmalabad</w:t>
            </w:r>
          </w:p>
        </w:tc>
      </w:tr>
      <w:tr w:rsidR="00847F97" w14:paraId="2512151B" w14:textId="77777777">
        <w:trPr>
          <w:jc w:val="center"/>
        </w:trPr>
        <w:tc>
          <w:tcPr>
            <w:tcW w:w="5328" w:type="dxa"/>
          </w:tcPr>
          <w:p w14:paraId="53E2E3B5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42467C0F" w14:textId="77777777" w:rsidR="00847F97" w:rsidRDefault="00000000">
            <w:r>
              <w:t>Near Makhmalabad Main Road, Nashik</w:t>
            </w:r>
          </w:p>
        </w:tc>
      </w:tr>
      <w:tr w:rsidR="00847F97" w14:paraId="28441A40" w14:textId="77777777">
        <w:trPr>
          <w:jc w:val="center"/>
        </w:trPr>
        <w:tc>
          <w:tcPr>
            <w:tcW w:w="5328" w:type="dxa"/>
          </w:tcPr>
          <w:p w14:paraId="41C0757D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0F681D98" w14:textId="77777777" w:rsidR="00847F97" w:rsidRDefault="00000000">
            <w:r>
              <w:t>Near Makhmalabad Market</w:t>
            </w:r>
          </w:p>
        </w:tc>
      </w:tr>
      <w:tr w:rsidR="00847F97" w14:paraId="06D4AB1D" w14:textId="77777777">
        <w:trPr>
          <w:jc w:val="center"/>
        </w:trPr>
        <w:tc>
          <w:tcPr>
            <w:tcW w:w="5328" w:type="dxa"/>
          </w:tcPr>
          <w:p w14:paraId="57AFCE68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0E8E5EB9" w14:textId="77777777" w:rsidR="00847F97" w:rsidRDefault="00000000">
            <w:r>
              <w:t>Shivneri Residency, Makhmalabad, Nashik</w:t>
            </w:r>
          </w:p>
        </w:tc>
      </w:tr>
      <w:tr w:rsidR="00847F97" w14:paraId="5857F31E" w14:textId="77777777">
        <w:trPr>
          <w:jc w:val="center"/>
        </w:trPr>
        <w:tc>
          <w:tcPr>
            <w:tcW w:w="5328" w:type="dxa"/>
          </w:tcPr>
          <w:p w14:paraId="27B52B16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6C42C3A1" w14:textId="77777777" w:rsidR="00847F97" w:rsidRDefault="00000000">
            <w:r>
              <w:t>16</w:t>
            </w:r>
          </w:p>
        </w:tc>
      </w:tr>
      <w:tr w:rsidR="00847F97" w14:paraId="4FA81178" w14:textId="77777777">
        <w:trPr>
          <w:jc w:val="center"/>
        </w:trPr>
        <w:tc>
          <w:tcPr>
            <w:tcW w:w="5328" w:type="dxa"/>
          </w:tcPr>
          <w:p w14:paraId="4116BB03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20113842" w14:textId="77777777" w:rsidR="00847F97" w:rsidRDefault="00000000">
            <w:r>
              <w:t>18</w:t>
            </w:r>
          </w:p>
        </w:tc>
      </w:tr>
      <w:tr w:rsidR="00847F97" w14:paraId="3D79C4FF" w14:textId="77777777">
        <w:trPr>
          <w:jc w:val="center"/>
        </w:trPr>
        <w:tc>
          <w:tcPr>
            <w:tcW w:w="5328" w:type="dxa"/>
          </w:tcPr>
          <w:p w14:paraId="7DB30C18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58E3FD50" w14:textId="77777777" w:rsidR="00847F97" w:rsidRDefault="00000000">
            <w:r>
              <w:t>230</w:t>
            </w:r>
          </w:p>
        </w:tc>
      </w:tr>
    </w:tbl>
    <w:p w14:paraId="038749CD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8092062" w14:textId="77777777">
        <w:trPr>
          <w:jc w:val="center"/>
        </w:trPr>
        <w:tc>
          <w:tcPr>
            <w:tcW w:w="5328" w:type="dxa"/>
          </w:tcPr>
          <w:p w14:paraId="7826E4CF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724C0E7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9CF2320" w14:textId="77777777">
        <w:trPr>
          <w:jc w:val="center"/>
        </w:trPr>
        <w:tc>
          <w:tcPr>
            <w:tcW w:w="5328" w:type="dxa"/>
          </w:tcPr>
          <w:p w14:paraId="012C0781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1128804F" w14:textId="77777777" w:rsidR="00847F97" w:rsidRDefault="00000000">
            <w:r>
              <w:t>2 BHK</w:t>
            </w:r>
          </w:p>
        </w:tc>
      </w:tr>
      <w:tr w:rsidR="00847F97" w14:paraId="3FC0D84D" w14:textId="77777777">
        <w:trPr>
          <w:jc w:val="center"/>
        </w:trPr>
        <w:tc>
          <w:tcPr>
            <w:tcW w:w="5328" w:type="dxa"/>
          </w:tcPr>
          <w:p w14:paraId="7A837274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1FCABCFC" w14:textId="77777777" w:rsidR="00847F97" w:rsidRDefault="00000000">
            <w:r>
              <w:t>East</w:t>
            </w:r>
          </w:p>
        </w:tc>
      </w:tr>
      <w:tr w:rsidR="00847F97" w14:paraId="5BE8B44D" w14:textId="77777777">
        <w:trPr>
          <w:jc w:val="center"/>
        </w:trPr>
        <w:tc>
          <w:tcPr>
            <w:tcW w:w="5328" w:type="dxa"/>
          </w:tcPr>
          <w:p w14:paraId="6436EA1F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29C09389" w14:textId="77777777" w:rsidR="00847F97" w:rsidRDefault="00000000">
            <w:r>
              <w:t>D</w:t>
            </w:r>
          </w:p>
        </w:tc>
      </w:tr>
      <w:tr w:rsidR="00847F97" w14:paraId="293E1FB3" w14:textId="77777777">
        <w:trPr>
          <w:jc w:val="center"/>
        </w:trPr>
        <w:tc>
          <w:tcPr>
            <w:tcW w:w="5328" w:type="dxa"/>
          </w:tcPr>
          <w:p w14:paraId="0959DD65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578F22FD" w14:textId="77777777" w:rsidR="00847F97" w:rsidRDefault="00000000">
            <w:r>
              <w:t>9</w:t>
            </w:r>
          </w:p>
        </w:tc>
      </w:tr>
      <w:tr w:rsidR="00847F97" w14:paraId="06A1F5A0" w14:textId="77777777">
        <w:trPr>
          <w:jc w:val="center"/>
        </w:trPr>
        <w:tc>
          <w:tcPr>
            <w:tcW w:w="5328" w:type="dxa"/>
          </w:tcPr>
          <w:p w14:paraId="4F52DD0F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38F769C8" w14:textId="77777777" w:rsidR="00847F97" w:rsidRDefault="00000000">
            <w:r>
              <w:t>12</w:t>
            </w:r>
          </w:p>
        </w:tc>
      </w:tr>
      <w:tr w:rsidR="00847F97" w14:paraId="1FEB7404" w14:textId="77777777">
        <w:trPr>
          <w:jc w:val="center"/>
        </w:trPr>
        <w:tc>
          <w:tcPr>
            <w:tcW w:w="5328" w:type="dxa"/>
          </w:tcPr>
          <w:p w14:paraId="0E58B80C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7C994B52" w14:textId="77777777" w:rsidR="00847F97" w:rsidRDefault="00000000">
            <w:r>
              <w:t>4</w:t>
            </w:r>
          </w:p>
        </w:tc>
      </w:tr>
      <w:tr w:rsidR="00847F97" w14:paraId="1CF609AE" w14:textId="77777777">
        <w:trPr>
          <w:jc w:val="center"/>
        </w:trPr>
        <w:tc>
          <w:tcPr>
            <w:tcW w:w="5328" w:type="dxa"/>
          </w:tcPr>
          <w:p w14:paraId="26CE6E3C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5867B0CA" w14:textId="77777777" w:rsidR="00847F97" w:rsidRDefault="00000000">
            <w:r>
              <w:t>24</w:t>
            </w:r>
          </w:p>
        </w:tc>
      </w:tr>
      <w:tr w:rsidR="00847F97" w14:paraId="66CBE0B5" w14:textId="77777777">
        <w:trPr>
          <w:jc w:val="center"/>
        </w:trPr>
        <w:tc>
          <w:tcPr>
            <w:tcW w:w="5328" w:type="dxa"/>
          </w:tcPr>
          <w:p w14:paraId="25DE18F3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546FF9B8" w14:textId="77777777" w:rsidR="00847F97" w:rsidRDefault="00000000">
            <w:r>
              <w:t>96</w:t>
            </w:r>
          </w:p>
        </w:tc>
      </w:tr>
      <w:tr w:rsidR="00847F97" w14:paraId="2CD64962" w14:textId="77777777">
        <w:trPr>
          <w:jc w:val="center"/>
        </w:trPr>
        <w:tc>
          <w:tcPr>
            <w:tcW w:w="5328" w:type="dxa"/>
          </w:tcPr>
          <w:p w14:paraId="367869EE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448491B3" w14:textId="77777777" w:rsidR="00847F97" w:rsidRDefault="00000000">
            <w:r>
              <w:t>192</w:t>
            </w:r>
          </w:p>
        </w:tc>
      </w:tr>
      <w:tr w:rsidR="00847F97" w14:paraId="50F78054" w14:textId="77777777">
        <w:trPr>
          <w:jc w:val="center"/>
        </w:trPr>
        <w:tc>
          <w:tcPr>
            <w:tcW w:w="5328" w:type="dxa"/>
          </w:tcPr>
          <w:p w14:paraId="33CA07C6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6899023B" w14:textId="77777777" w:rsidR="00847F97" w:rsidRDefault="00000000">
            <w:r>
              <w:t>Ready Possession</w:t>
            </w:r>
          </w:p>
        </w:tc>
      </w:tr>
      <w:tr w:rsidR="00847F97" w14:paraId="08470CF3" w14:textId="77777777">
        <w:trPr>
          <w:jc w:val="center"/>
        </w:trPr>
        <w:tc>
          <w:tcPr>
            <w:tcW w:w="5328" w:type="dxa"/>
          </w:tcPr>
          <w:p w14:paraId="4202E9C3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04CEB01D" w14:textId="77777777" w:rsidR="00847F97" w:rsidRDefault="00000000">
            <w:r>
              <w:t>December</w:t>
            </w:r>
          </w:p>
        </w:tc>
      </w:tr>
      <w:tr w:rsidR="00847F97" w14:paraId="384A4D7C" w14:textId="77777777">
        <w:trPr>
          <w:jc w:val="center"/>
        </w:trPr>
        <w:tc>
          <w:tcPr>
            <w:tcW w:w="5328" w:type="dxa"/>
          </w:tcPr>
          <w:p w14:paraId="28C87389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2D051D85" w14:textId="77777777" w:rsidR="00847F97" w:rsidRDefault="00000000">
            <w:r>
              <w:t>2026</w:t>
            </w:r>
          </w:p>
        </w:tc>
      </w:tr>
      <w:tr w:rsidR="00847F97" w14:paraId="2164B773" w14:textId="77777777">
        <w:trPr>
          <w:jc w:val="center"/>
        </w:trPr>
        <w:tc>
          <w:tcPr>
            <w:tcW w:w="5328" w:type="dxa"/>
          </w:tcPr>
          <w:p w14:paraId="158B638B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1F7688A4" w14:textId="77777777" w:rsidR="00847F97" w:rsidRDefault="00000000">
            <w:r>
              <w:t>Available</w:t>
            </w:r>
          </w:p>
        </w:tc>
      </w:tr>
      <w:tr w:rsidR="00847F97" w14:paraId="07D4AD96" w14:textId="77777777">
        <w:trPr>
          <w:jc w:val="center"/>
        </w:trPr>
        <w:tc>
          <w:tcPr>
            <w:tcW w:w="5328" w:type="dxa"/>
          </w:tcPr>
          <w:p w14:paraId="2FDE6F46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035FA8A0" w14:textId="77777777" w:rsidR="00847F97" w:rsidRDefault="00000000">
            <w:r>
              <w:t>None</w:t>
            </w:r>
          </w:p>
        </w:tc>
      </w:tr>
    </w:tbl>
    <w:p w14:paraId="05141475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45138304" w14:textId="77777777">
        <w:trPr>
          <w:jc w:val="center"/>
        </w:trPr>
        <w:tc>
          <w:tcPr>
            <w:tcW w:w="5328" w:type="dxa"/>
          </w:tcPr>
          <w:p w14:paraId="6E61927C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03D91EA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D2CA278" w14:textId="77777777">
        <w:trPr>
          <w:jc w:val="center"/>
        </w:trPr>
        <w:tc>
          <w:tcPr>
            <w:tcW w:w="5328" w:type="dxa"/>
          </w:tcPr>
          <w:p w14:paraId="18961576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50C1FDA6" w14:textId="77777777" w:rsidR="00847F97" w:rsidRDefault="00000000">
            <w:r>
              <w:t>1,000</w:t>
            </w:r>
          </w:p>
        </w:tc>
      </w:tr>
      <w:tr w:rsidR="00847F97" w14:paraId="7D51817F" w14:textId="77777777">
        <w:trPr>
          <w:jc w:val="center"/>
        </w:trPr>
        <w:tc>
          <w:tcPr>
            <w:tcW w:w="5328" w:type="dxa"/>
          </w:tcPr>
          <w:p w14:paraId="7461B546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63743CE8" w14:textId="77777777" w:rsidR="00847F97" w:rsidRDefault="00000000">
            <w:r>
              <w:t>780</w:t>
            </w:r>
          </w:p>
        </w:tc>
      </w:tr>
    </w:tbl>
    <w:p w14:paraId="3AE1D096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D71B9EA" w14:textId="77777777">
        <w:trPr>
          <w:jc w:val="center"/>
        </w:trPr>
        <w:tc>
          <w:tcPr>
            <w:tcW w:w="5328" w:type="dxa"/>
          </w:tcPr>
          <w:p w14:paraId="040BD041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54410536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3C4B8D8" w14:textId="77777777">
        <w:trPr>
          <w:jc w:val="center"/>
        </w:trPr>
        <w:tc>
          <w:tcPr>
            <w:tcW w:w="5328" w:type="dxa"/>
          </w:tcPr>
          <w:p w14:paraId="6EF622EB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73A67433" w14:textId="77777777" w:rsidR="00847F97" w:rsidRDefault="00000000">
            <w:r>
              <w:t>₹2,00,000</w:t>
            </w:r>
          </w:p>
        </w:tc>
      </w:tr>
      <w:tr w:rsidR="00847F97" w14:paraId="1F0C3E29" w14:textId="77777777">
        <w:trPr>
          <w:jc w:val="center"/>
        </w:trPr>
        <w:tc>
          <w:tcPr>
            <w:tcW w:w="5328" w:type="dxa"/>
          </w:tcPr>
          <w:p w14:paraId="3CF41B19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7BC065BF" w14:textId="77777777" w:rsidR="00847F97" w:rsidRDefault="00000000">
            <w:r>
              <w:t>10%</w:t>
            </w:r>
          </w:p>
        </w:tc>
      </w:tr>
      <w:tr w:rsidR="00847F97" w14:paraId="53C71E8F" w14:textId="77777777">
        <w:trPr>
          <w:jc w:val="center"/>
        </w:trPr>
        <w:tc>
          <w:tcPr>
            <w:tcW w:w="5328" w:type="dxa"/>
          </w:tcPr>
          <w:p w14:paraId="33B9626B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6A016D33" w14:textId="77777777" w:rsidR="00847F97" w:rsidRDefault="00000000">
            <w:r>
              <w:t>10% booking, 20% agreement, balance as per construction schedule.</w:t>
            </w:r>
          </w:p>
        </w:tc>
      </w:tr>
      <w:tr w:rsidR="00847F97" w14:paraId="6A6A33E6" w14:textId="77777777">
        <w:trPr>
          <w:jc w:val="center"/>
        </w:trPr>
        <w:tc>
          <w:tcPr>
            <w:tcW w:w="5328" w:type="dxa"/>
          </w:tcPr>
          <w:p w14:paraId="18EC3668" w14:textId="77777777" w:rsidR="00847F97" w:rsidRDefault="00000000">
            <w:r>
              <w:t>Rate (Rs. / Sq. Ft.)</w:t>
            </w:r>
          </w:p>
        </w:tc>
        <w:tc>
          <w:tcPr>
            <w:tcW w:w="5328" w:type="dxa"/>
          </w:tcPr>
          <w:p w14:paraId="38F0012F" w14:textId="77777777" w:rsidR="00847F97" w:rsidRDefault="00000000">
            <w:r>
              <w:t>₹6,900.00</w:t>
            </w:r>
          </w:p>
        </w:tc>
      </w:tr>
      <w:tr w:rsidR="00847F97" w14:paraId="50DEBF41" w14:textId="77777777">
        <w:trPr>
          <w:jc w:val="center"/>
        </w:trPr>
        <w:tc>
          <w:tcPr>
            <w:tcW w:w="5328" w:type="dxa"/>
          </w:tcPr>
          <w:p w14:paraId="0755F7DE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0812B60D" w14:textId="77777777" w:rsidR="00847F97" w:rsidRDefault="00000000">
            <w:r>
              <w:t>₹6,900,000.00</w:t>
            </w:r>
          </w:p>
        </w:tc>
      </w:tr>
      <w:tr w:rsidR="00847F97" w14:paraId="342B3B37" w14:textId="77777777">
        <w:trPr>
          <w:jc w:val="center"/>
        </w:trPr>
        <w:tc>
          <w:tcPr>
            <w:tcW w:w="5328" w:type="dxa"/>
          </w:tcPr>
          <w:p w14:paraId="0C5BF2BD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3E7BF322" w14:textId="77777777" w:rsidR="00847F97" w:rsidRDefault="00000000">
            <w:r>
              <w:t>₹6,900,000.00</w:t>
            </w:r>
          </w:p>
        </w:tc>
      </w:tr>
      <w:tr w:rsidR="00847F97" w14:paraId="68231708" w14:textId="77777777">
        <w:trPr>
          <w:jc w:val="center"/>
        </w:trPr>
        <w:tc>
          <w:tcPr>
            <w:tcW w:w="5328" w:type="dxa"/>
          </w:tcPr>
          <w:p w14:paraId="798B7AFA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76F9CC64" w14:textId="77777777" w:rsidR="00847F97" w:rsidRDefault="00000000">
            <w:r>
              <w:t>₹7,200.00</w:t>
            </w:r>
          </w:p>
        </w:tc>
      </w:tr>
      <w:tr w:rsidR="00847F97" w14:paraId="0E6F1C18" w14:textId="77777777">
        <w:trPr>
          <w:jc w:val="center"/>
        </w:trPr>
        <w:tc>
          <w:tcPr>
            <w:tcW w:w="5328" w:type="dxa"/>
          </w:tcPr>
          <w:p w14:paraId="25376DBE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5A79D1B6" w14:textId="77777777" w:rsidR="00847F97" w:rsidRDefault="00000000">
            <w:r>
              <w:t>₹7,200,000.00</w:t>
            </w:r>
          </w:p>
        </w:tc>
      </w:tr>
      <w:tr w:rsidR="00847F97" w14:paraId="249E2D59" w14:textId="77777777">
        <w:trPr>
          <w:jc w:val="center"/>
        </w:trPr>
        <w:tc>
          <w:tcPr>
            <w:tcW w:w="5328" w:type="dxa"/>
          </w:tcPr>
          <w:p w14:paraId="57958A8D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1EF12827" w14:textId="77777777" w:rsidR="00847F97" w:rsidRDefault="00000000">
            <w:r>
              <w:t>₹6,900,000.00</w:t>
            </w:r>
          </w:p>
        </w:tc>
      </w:tr>
      <w:tr w:rsidR="00847F97" w14:paraId="64DAFB5F" w14:textId="77777777">
        <w:trPr>
          <w:jc w:val="center"/>
        </w:trPr>
        <w:tc>
          <w:tcPr>
            <w:tcW w:w="5328" w:type="dxa"/>
          </w:tcPr>
          <w:p w14:paraId="633E6641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6BE5AAEB" w14:textId="77777777" w:rsidR="00847F97" w:rsidRDefault="00000000">
            <w:r>
              <w:t>₹345,000.00</w:t>
            </w:r>
          </w:p>
        </w:tc>
      </w:tr>
      <w:tr w:rsidR="00847F97" w14:paraId="3705E23B" w14:textId="77777777">
        <w:trPr>
          <w:jc w:val="center"/>
        </w:trPr>
        <w:tc>
          <w:tcPr>
            <w:tcW w:w="5328" w:type="dxa"/>
          </w:tcPr>
          <w:p w14:paraId="3FEA4B0C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1A4DD58A" w14:textId="77777777" w:rsidR="00847F97" w:rsidRDefault="00000000">
            <w:r>
              <w:t>₹69,000.00</w:t>
            </w:r>
          </w:p>
        </w:tc>
      </w:tr>
      <w:tr w:rsidR="00847F97" w14:paraId="0FB41E4B" w14:textId="77777777">
        <w:trPr>
          <w:jc w:val="center"/>
        </w:trPr>
        <w:tc>
          <w:tcPr>
            <w:tcW w:w="5328" w:type="dxa"/>
          </w:tcPr>
          <w:p w14:paraId="77C4B5C4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507E1338" w14:textId="77777777" w:rsidR="00847F97" w:rsidRDefault="00000000">
            <w:r>
              <w:t>₹69,000.00</w:t>
            </w:r>
          </w:p>
        </w:tc>
      </w:tr>
      <w:tr w:rsidR="00847F97" w14:paraId="0C0EDADE" w14:textId="77777777">
        <w:trPr>
          <w:jc w:val="center"/>
        </w:trPr>
        <w:tc>
          <w:tcPr>
            <w:tcW w:w="5328" w:type="dxa"/>
          </w:tcPr>
          <w:p w14:paraId="0BFAD9A6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317C63D6" w14:textId="77777777" w:rsidR="00847F97" w:rsidRDefault="00000000">
            <w:r>
              <w:t>1</w:t>
            </w:r>
          </w:p>
        </w:tc>
      </w:tr>
      <w:tr w:rsidR="00847F97" w14:paraId="1C96CBA1" w14:textId="77777777">
        <w:trPr>
          <w:jc w:val="center"/>
        </w:trPr>
        <w:tc>
          <w:tcPr>
            <w:tcW w:w="5328" w:type="dxa"/>
          </w:tcPr>
          <w:p w14:paraId="30EF2D1F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62A2DA1F" w14:textId="77777777" w:rsidR="00847F97" w:rsidRDefault="00000000">
            <w:r>
              <w:t>₹69,000.00</w:t>
            </w:r>
          </w:p>
        </w:tc>
      </w:tr>
      <w:tr w:rsidR="00847F97" w14:paraId="5F6FE8E3" w14:textId="77777777">
        <w:trPr>
          <w:jc w:val="center"/>
        </w:trPr>
        <w:tc>
          <w:tcPr>
            <w:tcW w:w="5328" w:type="dxa"/>
          </w:tcPr>
          <w:p w14:paraId="600E9656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2AAA3996" w14:textId="77777777" w:rsidR="00847F97" w:rsidRDefault="00000000">
            <w:r>
              <w:t>₹1,500.00</w:t>
            </w:r>
          </w:p>
        </w:tc>
      </w:tr>
      <w:tr w:rsidR="00847F97" w14:paraId="53A32A76" w14:textId="77777777">
        <w:trPr>
          <w:jc w:val="center"/>
        </w:trPr>
        <w:tc>
          <w:tcPr>
            <w:tcW w:w="5328" w:type="dxa"/>
          </w:tcPr>
          <w:p w14:paraId="63462B8C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160186F5" w14:textId="77777777" w:rsidR="00847F97" w:rsidRDefault="00000000">
            <w:r>
              <w:t>₹1,200.00</w:t>
            </w:r>
          </w:p>
        </w:tc>
      </w:tr>
      <w:tr w:rsidR="00847F97" w14:paraId="6C68FEAA" w14:textId="77777777">
        <w:trPr>
          <w:jc w:val="center"/>
        </w:trPr>
        <w:tc>
          <w:tcPr>
            <w:tcW w:w="5328" w:type="dxa"/>
          </w:tcPr>
          <w:p w14:paraId="35A0D951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76BDDA34" w14:textId="77777777" w:rsidR="00847F97" w:rsidRDefault="00000000">
            <w:r>
              <w:t>₹2,500.00</w:t>
            </w:r>
          </w:p>
        </w:tc>
      </w:tr>
      <w:tr w:rsidR="00847F97" w14:paraId="7A026132" w14:textId="77777777">
        <w:trPr>
          <w:jc w:val="center"/>
        </w:trPr>
        <w:tc>
          <w:tcPr>
            <w:tcW w:w="5328" w:type="dxa"/>
          </w:tcPr>
          <w:p w14:paraId="12FEB0AE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4FCCAC7F" w14:textId="77777777" w:rsidR="00847F97" w:rsidRDefault="00000000">
            <w:r>
              <w:t>₹100.00</w:t>
            </w:r>
          </w:p>
        </w:tc>
      </w:tr>
      <w:tr w:rsidR="00847F97" w14:paraId="4C86BA12" w14:textId="77777777">
        <w:trPr>
          <w:jc w:val="center"/>
        </w:trPr>
        <w:tc>
          <w:tcPr>
            <w:tcW w:w="5328" w:type="dxa"/>
          </w:tcPr>
          <w:p w14:paraId="4857ABEE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666BB189" w14:textId="77777777" w:rsidR="00847F97" w:rsidRDefault="00000000">
            <w:r>
              <w:t>₹7,457,300.00</w:t>
            </w:r>
          </w:p>
        </w:tc>
      </w:tr>
      <w:tr w:rsidR="00847F97" w14:paraId="406873AC" w14:textId="77777777">
        <w:trPr>
          <w:jc w:val="center"/>
        </w:trPr>
        <w:tc>
          <w:tcPr>
            <w:tcW w:w="5328" w:type="dxa"/>
          </w:tcPr>
          <w:p w14:paraId="679D348E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14F61AA2" w14:textId="77777777" w:rsidR="00847F97" w:rsidRDefault="00000000">
            <w:r>
              <w:t>₹3,500.00</w:t>
            </w:r>
          </w:p>
        </w:tc>
      </w:tr>
      <w:tr w:rsidR="00847F97" w14:paraId="294BAD1E" w14:textId="77777777">
        <w:trPr>
          <w:jc w:val="center"/>
        </w:trPr>
        <w:tc>
          <w:tcPr>
            <w:tcW w:w="5328" w:type="dxa"/>
          </w:tcPr>
          <w:p w14:paraId="022A5785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2D6C281D" w14:textId="77777777" w:rsidR="00847F97" w:rsidRDefault="00000000">
            <w:r>
              <w:t>₹25,000.00</w:t>
            </w:r>
          </w:p>
        </w:tc>
      </w:tr>
      <w:tr w:rsidR="00847F97" w14:paraId="62106804" w14:textId="77777777">
        <w:trPr>
          <w:jc w:val="center"/>
        </w:trPr>
        <w:tc>
          <w:tcPr>
            <w:tcW w:w="5328" w:type="dxa"/>
          </w:tcPr>
          <w:p w14:paraId="573D1470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5D4603E6" w14:textId="77777777" w:rsidR="00847F97" w:rsidRDefault="00000000">
            <w:r>
              <w:t>₹4.50</w:t>
            </w:r>
          </w:p>
        </w:tc>
      </w:tr>
      <w:tr w:rsidR="00847F97" w14:paraId="48CF9C8F" w14:textId="77777777">
        <w:trPr>
          <w:jc w:val="center"/>
        </w:trPr>
        <w:tc>
          <w:tcPr>
            <w:tcW w:w="5328" w:type="dxa"/>
          </w:tcPr>
          <w:p w14:paraId="2A735D03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26C403B9" w14:textId="77777777" w:rsidR="00847F97" w:rsidRDefault="00000000">
            <w:r>
              <w:t>₹75,000.00</w:t>
            </w:r>
          </w:p>
        </w:tc>
      </w:tr>
      <w:tr w:rsidR="00847F97" w14:paraId="65508956" w14:textId="77777777">
        <w:trPr>
          <w:jc w:val="center"/>
        </w:trPr>
        <w:tc>
          <w:tcPr>
            <w:tcW w:w="5328" w:type="dxa"/>
          </w:tcPr>
          <w:p w14:paraId="5FB5F74F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62DD77F9" w14:textId="77777777" w:rsidR="00847F97" w:rsidRDefault="00000000">
            <w:r>
              <w:t>₹150,000.00</w:t>
            </w:r>
          </w:p>
        </w:tc>
      </w:tr>
      <w:tr w:rsidR="00847F97" w14:paraId="5FE9479D" w14:textId="77777777">
        <w:trPr>
          <w:jc w:val="center"/>
        </w:trPr>
        <w:tc>
          <w:tcPr>
            <w:tcW w:w="5328" w:type="dxa"/>
          </w:tcPr>
          <w:p w14:paraId="5DB18813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7EBE26F4" w14:textId="77777777" w:rsidR="00847F97" w:rsidRDefault="00000000">
            <w:r>
              <w:t>Yes</w:t>
            </w:r>
          </w:p>
        </w:tc>
      </w:tr>
      <w:tr w:rsidR="00847F97" w14:paraId="43BA20DA" w14:textId="77777777">
        <w:trPr>
          <w:jc w:val="center"/>
        </w:trPr>
        <w:tc>
          <w:tcPr>
            <w:tcW w:w="5328" w:type="dxa"/>
          </w:tcPr>
          <w:p w14:paraId="136D3E4F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60FC223B" w14:textId="77777777" w:rsidR="00847F97" w:rsidRDefault="00000000">
            <w:r>
              <w:t>SBI</w:t>
            </w:r>
          </w:p>
        </w:tc>
      </w:tr>
    </w:tbl>
    <w:p w14:paraId="568B28DB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672F71E" w14:textId="77777777">
        <w:trPr>
          <w:jc w:val="center"/>
        </w:trPr>
        <w:tc>
          <w:tcPr>
            <w:tcW w:w="5328" w:type="dxa"/>
          </w:tcPr>
          <w:p w14:paraId="33AB3559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A2A5E5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1C503E01" w14:textId="77777777">
        <w:trPr>
          <w:jc w:val="center"/>
        </w:trPr>
        <w:tc>
          <w:tcPr>
            <w:tcW w:w="5328" w:type="dxa"/>
          </w:tcPr>
          <w:p w14:paraId="137F11DE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0CDD2E92" w14:textId="77777777" w:rsidR="00847F97" w:rsidRDefault="00000000">
            <w:r>
              <w:t>Available</w:t>
            </w:r>
          </w:p>
        </w:tc>
      </w:tr>
      <w:tr w:rsidR="00847F97" w14:paraId="11F97E52" w14:textId="77777777">
        <w:trPr>
          <w:jc w:val="center"/>
        </w:trPr>
        <w:tc>
          <w:tcPr>
            <w:tcW w:w="5328" w:type="dxa"/>
          </w:tcPr>
          <w:p w14:paraId="4D677139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146F6EC7" w14:textId="77777777" w:rsidR="00847F97" w:rsidRDefault="00000000">
            <w:r>
              <w:t>Yes</w:t>
            </w:r>
          </w:p>
        </w:tc>
      </w:tr>
      <w:tr w:rsidR="00847F97" w14:paraId="48403557" w14:textId="77777777">
        <w:trPr>
          <w:jc w:val="center"/>
        </w:trPr>
        <w:tc>
          <w:tcPr>
            <w:tcW w:w="5328" w:type="dxa"/>
          </w:tcPr>
          <w:p w14:paraId="2B6FC1D8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796C3BD4" w14:textId="77777777" w:rsidR="00847F97" w:rsidRDefault="00000000">
            <w:r>
              <w:t>Allotted</w:t>
            </w:r>
          </w:p>
        </w:tc>
      </w:tr>
      <w:tr w:rsidR="00847F97" w14:paraId="20678785" w14:textId="77777777">
        <w:trPr>
          <w:jc w:val="center"/>
        </w:trPr>
        <w:tc>
          <w:tcPr>
            <w:tcW w:w="5328" w:type="dxa"/>
          </w:tcPr>
          <w:p w14:paraId="624B3839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7AB8D8F1" w14:textId="77777777" w:rsidR="00847F97" w:rsidRDefault="00000000">
            <w:r>
              <w:t>24x7 security, lift, parking, landscaped common areas.</w:t>
            </w:r>
          </w:p>
        </w:tc>
      </w:tr>
      <w:tr w:rsidR="00847F97" w14:paraId="5AE7D3BC" w14:textId="77777777">
        <w:trPr>
          <w:jc w:val="center"/>
        </w:trPr>
        <w:tc>
          <w:tcPr>
            <w:tcW w:w="5328" w:type="dxa"/>
          </w:tcPr>
          <w:p w14:paraId="3EC6B76F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6877E70D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07E21DA8" w14:textId="77777777">
        <w:trPr>
          <w:jc w:val="center"/>
        </w:trPr>
        <w:tc>
          <w:tcPr>
            <w:tcW w:w="5328" w:type="dxa"/>
          </w:tcPr>
          <w:p w14:paraId="0AB2B05D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042483D4" w14:textId="77777777" w:rsidR="00847F97" w:rsidRDefault="00000000">
            <w:r>
              <w:t>Garden, Club House, Gym, CCTV Cameras, Video Door Phone, Security</w:t>
            </w:r>
          </w:p>
        </w:tc>
      </w:tr>
    </w:tbl>
    <w:p w14:paraId="08986E02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679DA74E" w14:textId="77777777">
        <w:trPr>
          <w:jc w:val="center"/>
        </w:trPr>
        <w:tc>
          <w:tcPr>
            <w:tcW w:w="5328" w:type="dxa"/>
          </w:tcPr>
          <w:p w14:paraId="5AC0EA23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5E32F63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19D5FF36" w14:textId="77777777">
        <w:trPr>
          <w:jc w:val="center"/>
        </w:trPr>
        <w:tc>
          <w:tcPr>
            <w:tcW w:w="5328" w:type="dxa"/>
          </w:tcPr>
          <w:p w14:paraId="262839F9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7044C8BD" w14:textId="77777777" w:rsidR="00847F97" w:rsidRDefault="00000000">
            <w:r>
              <w:t>Dilip Mahale</w:t>
            </w:r>
          </w:p>
        </w:tc>
      </w:tr>
      <w:tr w:rsidR="00847F97" w14:paraId="510F5F91" w14:textId="77777777">
        <w:trPr>
          <w:jc w:val="center"/>
        </w:trPr>
        <w:tc>
          <w:tcPr>
            <w:tcW w:w="5328" w:type="dxa"/>
          </w:tcPr>
          <w:p w14:paraId="41AC7A88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10E58AED" w14:textId="77777777" w:rsidR="00847F97" w:rsidRDefault="00000000">
            <w:r>
              <w:t>Son of Owner</w:t>
            </w:r>
          </w:p>
        </w:tc>
      </w:tr>
      <w:tr w:rsidR="00847F97" w14:paraId="2976E3B2" w14:textId="77777777">
        <w:trPr>
          <w:jc w:val="center"/>
        </w:trPr>
        <w:tc>
          <w:tcPr>
            <w:tcW w:w="5328" w:type="dxa"/>
          </w:tcPr>
          <w:p w14:paraId="55D223BA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79B17F8B" w14:textId="77777777" w:rsidR="00847F97" w:rsidRDefault="00000000">
            <w:r>
              <w:t>9822445566</w:t>
            </w:r>
          </w:p>
        </w:tc>
      </w:tr>
    </w:tbl>
    <w:p w14:paraId="5109E23A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63CED52" w14:textId="77777777">
        <w:trPr>
          <w:jc w:val="center"/>
        </w:trPr>
        <w:tc>
          <w:tcPr>
            <w:tcW w:w="5328" w:type="dxa"/>
          </w:tcPr>
          <w:p w14:paraId="0338BE9D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2F543F5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0BA5E0D" w14:textId="77777777">
        <w:trPr>
          <w:jc w:val="center"/>
        </w:trPr>
        <w:tc>
          <w:tcPr>
            <w:tcW w:w="5328" w:type="dxa"/>
          </w:tcPr>
          <w:p w14:paraId="6A6908B3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5A7FB7C8" w14:textId="77777777" w:rsidR="00847F97" w:rsidRDefault="00000000">
            <w:r>
              <w:t>Ganesh Bhamare</w:t>
            </w:r>
          </w:p>
        </w:tc>
      </w:tr>
      <w:tr w:rsidR="00847F97" w14:paraId="42ED13C3" w14:textId="77777777">
        <w:trPr>
          <w:jc w:val="center"/>
        </w:trPr>
        <w:tc>
          <w:tcPr>
            <w:tcW w:w="5328" w:type="dxa"/>
          </w:tcPr>
          <w:p w14:paraId="38B7163A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62DC9280" w14:textId="77777777" w:rsidR="00847F97" w:rsidRDefault="00000000">
            <w:r>
              <w:t>Property Consultant</w:t>
            </w:r>
          </w:p>
        </w:tc>
      </w:tr>
      <w:tr w:rsidR="00847F97" w14:paraId="4B818327" w14:textId="77777777">
        <w:trPr>
          <w:jc w:val="center"/>
        </w:trPr>
        <w:tc>
          <w:tcPr>
            <w:tcW w:w="5328" w:type="dxa"/>
          </w:tcPr>
          <w:p w14:paraId="1C1C02D3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79A50A1A" w14:textId="77777777" w:rsidR="00847F97" w:rsidRDefault="00000000">
            <w:r>
              <w:t>9823012345</w:t>
            </w:r>
          </w:p>
        </w:tc>
      </w:tr>
    </w:tbl>
    <w:p w14:paraId="429144D0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3001AD49" w14:textId="77777777">
        <w:trPr>
          <w:jc w:val="center"/>
        </w:trPr>
        <w:tc>
          <w:tcPr>
            <w:tcW w:w="5328" w:type="dxa"/>
          </w:tcPr>
          <w:p w14:paraId="5A09AAA4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FE42F9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0D4C0CA" w14:textId="77777777">
        <w:trPr>
          <w:jc w:val="center"/>
        </w:trPr>
        <w:tc>
          <w:tcPr>
            <w:tcW w:w="5328" w:type="dxa"/>
          </w:tcPr>
          <w:p w14:paraId="4B619AAB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7A776118" w14:textId="77777777" w:rsidR="00847F97" w:rsidRDefault="00000000">
            <w:r>
              <w:t>0/10</w:t>
            </w:r>
          </w:p>
        </w:tc>
      </w:tr>
      <w:tr w:rsidR="00847F97" w14:paraId="5F2FD9EB" w14:textId="77777777">
        <w:trPr>
          <w:jc w:val="center"/>
        </w:trPr>
        <w:tc>
          <w:tcPr>
            <w:tcW w:w="5328" w:type="dxa"/>
          </w:tcPr>
          <w:p w14:paraId="0CF4F4F4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2C65F9E0" w14:textId="77777777" w:rsidR="00847F97" w:rsidRDefault="00000000">
            <w:r>
              <w:t>0/5</w:t>
            </w:r>
          </w:p>
        </w:tc>
      </w:tr>
      <w:tr w:rsidR="00847F97" w14:paraId="659243A4" w14:textId="77777777">
        <w:trPr>
          <w:jc w:val="center"/>
        </w:trPr>
        <w:tc>
          <w:tcPr>
            <w:tcW w:w="5328" w:type="dxa"/>
          </w:tcPr>
          <w:p w14:paraId="49C7FA84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17E2743F" w14:textId="77777777" w:rsidR="00847F97" w:rsidRDefault="00847F97"/>
        </w:tc>
      </w:tr>
    </w:tbl>
    <w:p w14:paraId="3739D19B" w14:textId="77777777" w:rsidR="00847F97" w:rsidRDefault="00000000">
      <w:r>
        <w:br w:type="page"/>
      </w:r>
    </w:p>
    <w:p w14:paraId="402AF7C8" w14:textId="77777777" w:rsidR="00847F97" w:rsidRDefault="00000000">
      <w:r>
        <w:rPr>
          <w:b/>
          <w:sz w:val="26"/>
        </w:rPr>
        <w:lastRenderedPageBreak/>
        <w:t>09. Urban Nest E-903</w:t>
      </w:r>
    </w:p>
    <w:p w14:paraId="4B7090A4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C1D5F98" w14:textId="77777777">
        <w:trPr>
          <w:jc w:val="center"/>
        </w:trPr>
        <w:tc>
          <w:tcPr>
            <w:tcW w:w="5328" w:type="dxa"/>
          </w:tcPr>
          <w:p w14:paraId="3869CD61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DF8C7FF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52A9022" w14:textId="77777777">
        <w:trPr>
          <w:jc w:val="center"/>
        </w:trPr>
        <w:tc>
          <w:tcPr>
            <w:tcW w:w="5328" w:type="dxa"/>
          </w:tcPr>
          <w:p w14:paraId="6DE941E0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289131A7" w14:textId="77777777" w:rsidR="00847F97" w:rsidRDefault="00000000">
            <w:r>
              <w:t>Urban Nest E-903</w:t>
            </w:r>
          </w:p>
        </w:tc>
      </w:tr>
      <w:tr w:rsidR="00847F97" w14:paraId="34DB5FA8" w14:textId="77777777">
        <w:trPr>
          <w:jc w:val="center"/>
        </w:trPr>
        <w:tc>
          <w:tcPr>
            <w:tcW w:w="5328" w:type="dxa"/>
          </w:tcPr>
          <w:p w14:paraId="2CE85898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689B9CCD" w14:textId="77777777" w:rsidR="00847F97" w:rsidRDefault="00000000">
            <w:r>
              <w:t>Premium 3 BHK flat close to major roads and commercial facilities.</w:t>
            </w:r>
          </w:p>
        </w:tc>
      </w:tr>
      <w:tr w:rsidR="00847F97" w14:paraId="7EBB5D64" w14:textId="77777777">
        <w:trPr>
          <w:jc w:val="center"/>
        </w:trPr>
        <w:tc>
          <w:tcPr>
            <w:tcW w:w="5328" w:type="dxa"/>
          </w:tcPr>
          <w:p w14:paraId="5EF17B2F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710F9B07" w14:textId="77777777" w:rsidR="00847F97" w:rsidRDefault="00000000">
            <w:r>
              <w:t>Pipeline</w:t>
            </w:r>
          </w:p>
        </w:tc>
      </w:tr>
      <w:tr w:rsidR="00847F97" w14:paraId="78C86CA0" w14:textId="77777777">
        <w:trPr>
          <w:jc w:val="center"/>
        </w:trPr>
        <w:tc>
          <w:tcPr>
            <w:tcW w:w="5328" w:type="dxa"/>
          </w:tcPr>
          <w:p w14:paraId="74FABD49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523C9261" w14:textId="77777777" w:rsidR="00847F97" w:rsidRDefault="00000000">
            <w:r>
              <w:t>Auto-generated on save</w:t>
            </w:r>
          </w:p>
        </w:tc>
      </w:tr>
      <w:tr w:rsidR="00847F97" w14:paraId="0B011BC7" w14:textId="77777777">
        <w:trPr>
          <w:jc w:val="center"/>
        </w:trPr>
        <w:tc>
          <w:tcPr>
            <w:tcW w:w="5328" w:type="dxa"/>
          </w:tcPr>
          <w:p w14:paraId="3BFC2AB7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53FF7A3B" w14:textId="77777777" w:rsidR="00847F97" w:rsidRDefault="00000000">
            <w:r>
              <w:t>08-08-2026</w:t>
            </w:r>
          </w:p>
        </w:tc>
      </w:tr>
      <w:tr w:rsidR="00847F97" w14:paraId="08ED6E47" w14:textId="77777777">
        <w:trPr>
          <w:jc w:val="center"/>
        </w:trPr>
        <w:tc>
          <w:tcPr>
            <w:tcW w:w="5328" w:type="dxa"/>
          </w:tcPr>
          <w:p w14:paraId="44935BD0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64360F14" w14:textId="77777777" w:rsidR="00847F97" w:rsidRDefault="00000000">
            <w:r>
              <w:t>19-08-2026</w:t>
            </w:r>
          </w:p>
        </w:tc>
      </w:tr>
      <w:tr w:rsidR="00847F97" w14:paraId="4474AC97" w14:textId="77777777">
        <w:trPr>
          <w:jc w:val="center"/>
        </w:trPr>
        <w:tc>
          <w:tcPr>
            <w:tcW w:w="5328" w:type="dxa"/>
          </w:tcPr>
          <w:p w14:paraId="17AC3E83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45E6DB37" w14:textId="77777777" w:rsidR="00847F97" w:rsidRDefault="00000000">
            <w:r>
              <w:t>Automatically generated on save</w:t>
            </w:r>
          </w:p>
        </w:tc>
      </w:tr>
      <w:tr w:rsidR="00847F97" w14:paraId="23D2AD51" w14:textId="77777777">
        <w:trPr>
          <w:jc w:val="center"/>
        </w:trPr>
        <w:tc>
          <w:tcPr>
            <w:tcW w:w="5328" w:type="dxa"/>
          </w:tcPr>
          <w:p w14:paraId="4B0DEE01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70706B56" w14:textId="77777777" w:rsidR="00847F97" w:rsidRDefault="00000000">
            <w:r>
              <w:t>3 BHK</w:t>
            </w:r>
          </w:p>
        </w:tc>
      </w:tr>
      <w:tr w:rsidR="00847F97" w14:paraId="1960288A" w14:textId="77777777">
        <w:trPr>
          <w:jc w:val="center"/>
        </w:trPr>
        <w:tc>
          <w:tcPr>
            <w:tcW w:w="5328" w:type="dxa"/>
          </w:tcPr>
          <w:p w14:paraId="644FC5A1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635D9D15" w14:textId="77777777" w:rsidR="00847F97" w:rsidRDefault="00000000">
            <w:r>
              <w:t>Residential</w:t>
            </w:r>
          </w:p>
        </w:tc>
      </w:tr>
      <w:tr w:rsidR="00847F97" w14:paraId="7A293CBA" w14:textId="77777777">
        <w:trPr>
          <w:jc w:val="center"/>
        </w:trPr>
        <w:tc>
          <w:tcPr>
            <w:tcW w:w="5328" w:type="dxa"/>
          </w:tcPr>
          <w:p w14:paraId="18FFFDEB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2FBCD44C" w14:textId="77777777" w:rsidR="00847F97" w:rsidRDefault="00000000">
            <w:r>
              <w:t>Urban Nest</w:t>
            </w:r>
          </w:p>
        </w:tc>
      </w:tr>
      <w:tr w:rsidR="00847F97" w14:paraId="7A217DF0" w14:textId="77777777">
        <w:trPr>
          <w:jc w:val="center"/>
        </w:trPr>
        <w:tc>
          <w:tcPr>
            <w:tcW w:w="5328" w:type="dxa"/>
          </w:tcPr>
          <w:p w14:paraId="1B0B9299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2603C822" w14:textId="77777777" w:rsidR="00847F97" w:rsidRDefault="00000000">
            <w:r>
              <w:t>E-903</w:t>
            </w:r>
          </w:p>
        </w:tc>
      </w:tr>
    </w:tbl>
    <w:p w14:paraId="71E96C3A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7CD90759" w14:textId="77777777">
        <w:trPr>
          <w:jc w:val="center"/>
        </w:trPr>
        <w:tc>
          <w:tcPr>
            <w:tcW w:w="5328" w:type="dxa"/>
          </w:tcPr>
          <w:p w14:paraId="22E9D9A5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04F4A10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5E32BBA" w14:textId="77777777">
        <w:trPr>
          <w:jc w:val="center"/>
        </w:trPr>
        <w:tc>
          <w:tcPr>
            <w:tcW w:w="5328" w:type="dxa"/>
          </w:tcPr>
          <w:p w14:paraId="2CFBE2BC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563622D5" w14:textId="77777777" w:rsidR="00847F97" w:rsidRDefault="00000000">
            <w:r>
              <w:t>Urban Nest</w:t>
            </w:r>
          </w:p>
        </w:tc>
      </w:tr>
      <w:tr w:rsidR="00847F97" w14:paraId="15F3C96E" w14:textId="77777777">
        <w:trPr>
          <w:jc w:val="center"/>
        </w:trPr>
        <w:tc>
          <w:tcPr>
            <w:tcW w:w="5328" w:type="dxa"/>
          </w:tcPr>
          <w:p w14:paraId="2711836C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65EB7BA8" w14:textId="77777777" w:rsidR="00847F97" w:rsidRDefault="00000000">
            <w:r>
              <w:t>Phase 1</w:t>
            </w:r>
          </w:p>
        </w:tc>
      </w:tr>
      <w:tr w:rsidR="00847F97" w14:paraId="61A0C5E0" w14:textId="77777777">
        <w:trPr>
          <w:jc w:val="center"/>
        </w:trPr>
        <w:tc>
          <w:tcPr>
            <w:tcW w:w="5328" w:type="dxa"/>
          </w:tcPr>
          <w:p w14:paraId="44833BEE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799EF16C" w14:textId="77777777" w:rsidR="00847F97" w:rsidRDefault="00000000">
            <w:r>
              <w:t>Nashik</w:t>
            </w:r>
          </w:p>
        </w:tc>
      </w:tr>
      <w:tr w:rsidR="00847F97" w14:paraId="6FAE4D39" w14:textId="77777777">
        <w:trPr>
          <w:jc w:val="center"/>
        </w:trPr>
        <w:tc>
          <w:tcPr>
            <w:tcW w:w="5328" w:type="dxa"/>
          </w:tcPr>
          <w:p w14:paraId="6FD41623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36622EE8" w14:textId="77777777" w:rsidR="00847F97" w:rsidRDefault="00000000">
            <w:r>
              <w:t>Nashik</w:t>
            </w:r>
          </w:p>
        </w:tc>
      </w:tr>
      <w:tr w:rsidR="00847F97" w14:paraId="5073054B" w14:textId="77777777">
        <w:trPr>
          <w:jc w:val="center"/>
        </w:trPr>
        <w:tc>
          <w:tcPr>
            <w:tcW w:w="5328" w:type="dxa"/>
          </w:tcPr>
          <w:p w14:paraId="0CD586D6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76A26E6B" w14:textId="77777777" w:rsidR="00847F97" w:rsidRDefault="00000000">
            <w:r>
              <w:t>Indira Nagar</w:t>
            </w:r>
          </w:p>
        </w:tc>
      </w:tr>
      <w:tr w:rsidR="00847F97" w14:paraId="4EA6E395" w14:textId="77777777">
        <w:trPr>
          <w:jc w:val="center"/>
        </w:trPr>
        <w:tc>
          <w:tcPr>
            <w:tcW w:w="5328" w:type="dxa"/>
          </w:tcPr>
          <w:p w14:paraId="679EE2FD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5576EE75" w14:textId="77777777" w:rsidR="00847F97" w:rsidRDefault="00000000">
            <w:r>
              <w:t>Near Indira Nagar Main Road, Nashik</w:t>
            </w:r>
          </w:p>
        </w:tc>
      </w:tr>
      <w:tr w:rsidR="00847F97" w14:paraId="17B333D0" w14:textId="77777777">
        <w:trPr>
          <w:jc w:val="center"/>
        </w:trPr>
        <w:tc>
          <w:tcPr>
            <w:tcW w:w="5328" w:type="dxa"/>
          </w:tcPr>
          <w:p w14:paraId="7375A63D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03776D92" w14:textId="77777777" w:rsidR="00847F97" w:rsidRDefault="00000000">
            <w:r>
              <w:t>Near Indira Nagar Market</w:t>
            </w:r>
          </w:p>
        </w:tc>
      </w:tr>
      <w:tr w:rsidR="00847F97" w14:paraId="11129037" w14:textId="77777777">
        <w:trPr>
          <w:jc w:val="center"/>
        </w:trPr>
        <w:tc>
          <w:tcPr>
            <w:tcW w:w="5328" w:type="dxa"/>
          </w:tcPr>
          <w:p w14:paraId="50D767C3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72B47C54" w14:textId="77777777" w:rsidR="00847F97" w:rsidRDefault="00000000">
            <w:r>
              <w:t>Urban Nest, Indira Nagar, Nashik</w:t>
            </w:r>
          </w:p>
        </w:tc>
      </w:tr>
      <w:tr w:rsidR="00847F97" w14:paraId="49B0C71C" w14:textId="77777777">
        <w:trPr>
          <w:jc w:val="center"/>
        </w:trPr>
        <w:tc>
          <w:tcPr>
            <w:tcW w:w="5328" w:type="dxa"/>
          </w:tcPr>
          <w:p w14:paraId="10333E76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18EFFC5A" w14:textId="77777777" w:rsidR="00847F97" w:rsidRDefault="00000000">
            <w:r>
              <w:t>17</w:t>
            </w:r>
          </w:p>
        </w:tc>
      </w:tr>
      <w:tr w:rsidR="00847F97" w14:paraId="636D0610" w14:textId="77777777">
        <w:trPr>
          <w:jc w:val="center"/>
        </w:trPr>
        <w:tc>
          <w:tcPr>
            <w:tcW w:w="5328" w:type="dxa"/>
          </w:tcPr>
          <w:p w14:paraId="1DD362C7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51812B75" w14:textId="77777777" w:rsidR="00847F97" w:rsidRDefault="00000000">
            <w:r>
              <w:t>19</w:t>
            </w:r>
          </w:p>
        </w:tc>
      </w:tr>
      <w:tr w:rsidR="00847F97" w14:paraId="7BAABF17" w14:textId="77777777">
        <w:trPr>
          <w:jc w:val="center"/>
        </w:trPr>
        <w:tc>
          <w:tcPr>
            <w:tcW w:w="5328" w:type="dxa"/>
          </w:tcPr>
          <w:p w14:paraId="688E767E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3C64A214" w14:textId="77777777" w:rsidR="00847F97" w:rsidRDefault="00000000">
            <w:r>
              <w:t>240</w:t>
            </w:r>
          </w:p>
        </w:tc>
      </w:tr>
    </w:tbl>
    <w:p w14:paraId="6071CFC9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3EB3D390" w14:textId="77777777">
        <w:trPr>
          <w:jc w:val="center"/>
        </w:trPr>
        <w:tc>
          <w:tcPr>
            <w:tcW w:w="5328" w:type="dxa"/>
          </w:tcPr>
          <w:p w14:paraId="093D4ABC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0F68B35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74ECD22" w14:textId="77777777">
        <w:trPr>
          <w:jc w:val="center"/>
        </w:trPr>
        <w:tc>
          <w:tcPr>
            <w:tcW w:w="5328" w:type="dxa"/>
          </w:tcPr>
          <w:p w14:paraId="13C80A71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7C453D54" w14:textId="77777777" w:rsidR="00847F97" w:rsidRDefault="00000000">
            <w:r>
              <w:t>3 BHK</w:t>
            </w:r>
          </w:p>
        </w:tc>
      </w:tr>
      <w:tr w:rsidR="00847F97" w14:paraId="500FA26B" w14:textId="77777777">
        <w:trPr>
          <w:jc w:val="center"/>
        </w:trPr>
        <w:tc>
          <w:tcPr>
            <w:tcW w:w="5328" w:type="dxa"/>
          </w:tcPr>
          <w:p w14:paraId="75205083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73BDB683" w14:textId="77777777" w:rsidR="00847F97" w:rsidRDefault="00000000">
            <w:r>
              <w:t>West</w:t>
            </w:r>
          </w:p>
        </w:tc>
      </w:tr>
      <w:tr w:rsidR="00847F97" w14:paraId="2E0F2CFA" w14:textId="77777777">
        <w:trPr>
          <w:jc w:val="center"/>
        </w:trPr>
        <w:tc>
          <w:tcPr>
            <w:tcW w:w="5328" w:type="dxa"/>
          </w:tcPr>
          <w:p w14:paraId="02D6D331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0670BCFF" w14:textId="77777777" w:rsidR="00847F97" w:rsidRDefault="00000000">
            <w:r>
              <w:t>E</w:t>
            </w:r>
          </w:p>
        </w:tc>
      </w:tr>
      <w:tr w:rsidR="00847F97" w14:paraId="32F1449C" w14:textId="77777777">
        <w:trPr>
          <w:jc w:val="center"/>
        </w:trPr>
        <w:tc>
          <w:tcPr>
            <w:tcW w:w="5328" w:type="dxa"/>
          </w:tcPr>
          <w:p w14:paraId="173D2EFB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2140184F" w14:textId="77777777" w:rsidR="00847F97" w:rsidRDefault="00000000">
            <w:r>
              <w:t>10</w:t>
            </w:r>
          </w:p>
        </w:tc>
      </w:tr>
      <w:tr w:rsidR="00847F97" w14:paraId="22DDDD1C" w14:textId="77777777">
        <w:trPr>
          <w:jc w:val="center"/>
        </w:trPr>
        <w:tc>
          <w:tcPr>
            <w:tcW w:w="5328" w:type="dxa"/>
          </w:tcPr>
          <w:p w14:paraId="6CE1F5D0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33A02CA7" w14:textId="77777777" w:rsidR="00847F97" w:rsidRDefault="00000000">
            <w:r>
              <w:t>12</w:t>
            </w:r>
          </w:p>
        </w:tc>
      </w:tr>
      <w:tr w:rsidR="00847F97" w14:paraId="4A509BC3" w14:textId="77777777">
        <w:trPr>
          <w:jc w:val="center"/>
        </w:trPr>
        <w:tc>
          <w:tcPr>
            <w:tcW w:w="5328" w:type="dxa"/>
          </w:tcPr>
          <w:p w14:paraId="347837DD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0303F813" w14:textId="77777777" w:rsidR="00847F97" w:rsidRDefault="00000000">
            <w:r>
              <w:t>4</w:t>
            </w:r>
          </w:p>
        </w:tc>
      </w:tr>
      <w:tr w:rsidR="00847F97" w14:paraId="5A49AA79" w14:textId="77777777">
        <w:trPr>
          <w:jc w:val="center"/>
        </w:trPr>
        <w:tc>
          <w:tcPr>
            <w:tcW w:w="5328" w:type="dxa"/>
          </w:tcPr>
          <w:p w14:paraId="11745DCA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383EBF9D" w14:textId="77777777" w:rsidR="00847F97" w:rsidRDefault="00000000">
            <w:r>
              <w:t>24</w:t>
            </w:r>
          </w:p>
        </w:tc>
      </w:tr>
      <w:tr w:rsidR="00847F97" w14:paraId="4E36DA3D" w14:textId="77777777">
        <w:trPr>
          <w:jc w:val="center"/>
        </w:trPr>
        <w:tc>
          <w:tcPr>
            <w:tcW w:w="5328" w:type="dxa"/>
          </w:tcPr>
          <w:p w14:paraId="571DC5E3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2C3D7ED1" w14:textId="77777777" w:rsidR="00847F97" w:rsidRDefault="00000000">
            <w:r>
              <w:t>96</w:t>
            </w:r>
          </w:p>
        </w:tc>
      </w:tr>
      <w:tr w:rsidR="00847F97" w14:paraId="3312B4C3" w14:textId="77777777">
        <w:trPr>
          <w:jc w:val="center"/>
        </w:trPr>
        <w:tc>
          <w:tcPr>
            <w:tcW w:w="5328" w:type="dxa"/>
          </w:tcPr>
          <w:p w14:paraId="295F267C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42543219" w14:textId="77777777" w:rsidR="00847F97" w:rsidRDefault="00000000">
            <w:r>
              <w:t>192</w:t>
            </w:r>
          </w:p>
        </w:tc>
      </w:tr>
      <w:tr w:rsidR="00847F97" w14:paraId="470033E3" w14:textId="77777777">
        <w:trPr>
          <w:jc w:val="center"/>
        </w:trPr>
        <w:tc>
          <w:tcPr>
            <w:tcW w:w="5328" w:type="dxa"/>
          </w:tcPr>
          <w:p w14:paraId="6FAD61D9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698FA6D5" w14:textId="77777777" w:rsidR="00847F97" w:rsidRDefault="00000000">
            <w:r>
              <w:t>Ready Possession</w:t>
            </w:r>
          </w:p>
        </w:tc>
      </w:tr>
      <w:tr w:rsidR="00847F97" w14:paraId="5D51F42C" w14:textId="77777777">
        <w:trPr>
          <w:jc w:val="center"/>
        </w:trPr>
        <w:tc>
          <w:tcPr>
            <w:tcW w:w="5328" w:type="dxa"/>
          </w:tcPr>
          <w:p w14:paraId="6DD364A1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61C8542C" w14:textId="77777777" w:rsidR="00847F97" w:rsidRDefault="00000000">
            <w:r>
              <w:t>December</w:t>
            </w:r>
          </w:p>
        </w:tc>
      </w:tr>
      <w:tr w:rsidR="00847F97" w14:paraId="692DFC42" w14:textId="77777777">
        <w:trPr>
          <w:jc w:val="center"/>
        </w:trPr>
        <w:tc>
          <w:tcPr>
            <w:tcW w:w="5328" w:type="dxa"/>
          </w:tcPr>
          <w:p w14:paraId="2C11342C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2B0B3CF3" w14:textId="77777777" w:rsidR="00847F97" w:rsidRDefault="00000000">
            <w:r>
              <w:t>2026</w:t>
            </w:r>
          </w:p>
        </w:tc>
      </w:tr>
      <w:tr w:rsidR="00847F97" w14:paraId="2765F674" w14:textId="77777777">
        <w:trPr>
          <w:jc w:val="center"/>
        </w:trPr>
        <w:tc>
          <w:tcPr>
            <w:tcW w:w="5328" w:type="dxa"/>
          </w:tcPr>
          <w:p w14:paraId="243362D8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6263BD67" w14:textId="77777777" w:rsidR="00847F97" w:rsidRDefault="00000000">
            <w:r>
              <w:t>Available</w:t>
            </w:r>
          </w:p>
        </w:tc>
      </w:tr>
      <w:tr w:rsidR="00847F97" w14:paraId="3D86123F" w14:textId="77777777">
        <w:trPr>
          <w:jc w:val="center"/>
        </w:trPr>
        <w:tc>
          <w:tcPr>
            <w:tcW w:w="5328" w:type="dxa"/>
          </w:tcPr>
          <w:p w14:paraId="0DAC9869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315FA693" w14:textId="77777777" w:rsidR="00847F97" w:rsidRDefault="00000000">
            <w:r>
              <w:t>None</w:t>
            </w:r>
          </w:p>
        </w:tc>
      </w:tr>
    </w:tbl>
    <w:p w14:paraId="5B76C13E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97D3E97" w14:textId="77777777">
        <w:trPr>
          <w:jc w:val="center"/>
        </w:trPr>
        <w:tc>
          <w:tcPr>
            <w:tcW w:w="5328" w:type="dxa"/>
          </w:tcPr>
          <w:p w14:paraId="75E056DD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A715957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6201674" w14:textId="77777777">
        <w:trPr>
          <w:jc w:val="center"/>
        </w:trPr>
        <w:tc>
          <w:tcPr>
            <w:tcW w:w="5328" w:type="dxa"/>
          </w:tcPr>
          <w:p w14:paraId="44D6F47B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056DF36B" w14:textId="77777777" w:rsidR="00847F97" w:rsidRDefault="00000000">
            <w:r>
              <w:t>1,500</w:t>
            </w:r>
          </w:p>
        </w:tc>
      </w:tr>
      <w:tr w:rsidR="00847F97" w14:paraId="0EC9B80C" w14:textId="77777777">
        <w:trPr>
          <w:jc w:val="center"/>
        </w:trPr>
        <w:tc>
          <w:tcPr>
            <w:tcW w:w="5328" w:type="dxa"/>
          </w:tcPr>
          <w:p w14:paraId="780A3E06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3BFA5CDF" w14:textId="77777777" w:rsidR="00847F97" w:rsidRDefault="00000000">
            <w:r>
              <w:t>1,225</w:t>
            </w:r>
          </w:p>
        </w:tc>
      </w:tr>
    </w:tbl>
    <w:p w14:paraId="6BA66073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4DB909F8" w14:textId="77777777">
        <w:trPr>
          <w:jc w:val="center"/>
        </w:trPr>
        <w:tc>
          <w:tcPr>
            <w:tcW w:w="5328" w:type="dxa"/>
          </w:tcPr>
          <w:p w14:paraId="68CF0F8A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6A941365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5190A546" w14:textId="77777777">
        <w:trPr>
          <w:jc w:val="center"/>
        </w:trPr>
        <w:tc>
          <w:tcPr>
            <w:tcW w:w="5328" w:type="dxa"/>
          </w:tcPr>
          <w:p w14:paraId="4EC047BC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418CCC91" w14:textId="77777777" w:rsidR="00847F97" w:rsidRDefault="00000000">
            <w:r>
              <w:t>₹2,00,000</w:t>
            </w:r>
          </w:p>
        </w:tc>
      </w:tr>
      <w:tr w:rsidR="00847F97" w14:paraId="35FCCFC4" w14:textId="77777777">
        <w:trPr>
          <w:jc w:val="center"/>
        </w:trPr>
        <w:tc>
          <w:tcPr>
            <w:tcW w:w="5328" w:type="dxa"/>
          </w:tcPr>
          <w:p w14:paraId="35215D06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5BFA8CEA" w14:textId="77777777" w:rsidR="00847F97" w:rsidRDefault="00000000">
            <w:r>
              <w:t>10%</w:t>
            </w:r>
          </w:p>
        </w:tc>
      </w:tr>
      <w:tr w:rsidR="00847F97" w14:paraId="78CAEDF7" w14:textId="77777777">
        <w:trPr>
          <w:jc w:val="center"/>
        </w:trPr>
        <w:tc>
          <w:tcPr>
            <w:tcW w:w="5328" w:type="dxa"/>
          </w:tcPr>
          <w:p w14:paraId="3EBB551D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33BD1B3E" w14:textId="77777777" w:rsidR="00847F97" w:rsidRDefault="00000000">
            <w:r>
              <w:t>10% booking, 20% agreement, balance as per construction schedule.</w:t>
            </w:r>
          </w:p>
        </w:tc>
      </w:tr>
      <w:tr w:rsidR="00847F97" w14:paraId="447AD58F" w14:textId="77777777">
        <w:trPr>
          <w:jc w:val="center"/>
        </w:trPr>
        <w:tc>
          <w:tcPr>
            <w:tcW w:w="5328" w:type="dxa"/>
          </w:tcPr>
          <w:p w14:paraId="1C1811C5" w14:textId="77777777" w:rsidR="00847F97" w:rsidRDefault="00000000">
            <w:r>
              <w:t>Rate (Rs. / Sq. Ft.)</w:t>
            </w:r>
          </w:p>
        </w:tc>
        <w:tc>
          <w:tcPr>
            <w:tcW w:w="5328" w:type="dxa"/>
          </w:tcPr>
          <w:p w14:paraId="626E81EA" w14:textId="77777777" w:rsidR="00847F97" w:rsidRDefault="00000000">
            <w:r>
              <w:t>₹9,800.00</w:t>
            </w:r>
          </w:p>
        </w:tc>
      </w:tr>
      <w:tr w:rsidR="00847F97" w14:paraId="581CFFF2" w14:textId="77777777">
        <w:trPr>
          <w:jc w:val="center"/>
        </w:trPr>
        <w:tc>
          <w:tcPr>
            <w:tcW w:w="5328" w:type="dxa"/>
          </w:tcPr>
          <w:p w14:paraId="375FA9D7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6C035D3E" w14:textId="77777777" w:rsidR="00847F97" w:rsidRDefault="00000000">
            <w:r>
              <w:t>₹14,700,000.00</w:t>
            </w:r>
          </w:p>
        </w:tc>
      </w:tr>
      <w:tr w:rsidR="00847F97" w14:paraId="4809A2BE" w14:textId="77777777">
        <w:trPr>
          <w:jc w:val="center"/>
        </w:trPr>
        <w:tc>
          <w:tcPr>
            <w:tcW w:w="5328" w:type="dxa"/>
          </w:tcPr>
          <w:p w14:paraId="6B93BA75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1D6508A7" w14:textId="77777777" w:rsidR="00847F97" w:rsidRDefault="00000000">
            <w:r>
              <w:t>₹14,700,000.00</w:t>
            </w:r>
          </w:p>
        </w:tc>
      </w:tr>
      <w:tr w:rsidR="00847F97" w14:paraId="3FEBCFF2" w14:textId="77777777">
        <w:trPr>
          <w:jc w:val="center"/>
        </w:trPr>
        <w:tc>
          <w:tcPr>
            <w:tcW w:w="5328" w:type="dxa"/>
          </w:tcPr>
          <w:p w14:paraId="34B53614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26E87C0D" w14:textId="77777777" w:rsidR="00847F97" w:rsidRDefault="00000000">
            <w:r>
              <w:t>₹6,500.00</w:t>
            </w:r>
          </w:p>
        </w:tc>
      </w:tr>
      <w:tr w:rsidR="00847F97" w14:paraId="1A60EF19" w14:textId="77777777">
        <w:trPr>
          <w:jc w:val="center"/>
        </w:trPr>
        <w:tc>
          <w:tcPr>
            <w:tcW w:w="5328" w:type="dxa"/>
          </w:tcPr>
          <w:p w14:paraId="54954CDB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7EB25482" w14:textId="77777777" w:rsidR="00847F97" w:rsidRDefault="00000000">
            <w:r>
              <w:t>₹9,750,000.00</w:t>
            </w:r>
          </w:p>
        </w:tc>
      </w:tr>
      <w:tr w:rsidR="00847F97" w14:paraId="7094466F" w14:textId="77777777">
        <w:trPr>
          <w:jc w:val="center"/>
        </w:trPr>
        <w:tc>
          <w:tcPr>
            <w:tcW w:w="5328" w:type="dxa"/>
          </w:tcPr>
          <w:p w14:paraId="13C14CE7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79B003F2" w14:textId="77777777" w:rsidR="00847F97" w:rsidRDefault="00000000">
            <w:r>
              <w:t>₹14,700,000.00</w:t>
            </w:r>
          </w:p>
        </w:tc>
      </w:tr>
      <w:tr w:rsidR="00847F97" w14:paraId="51FF44FC" w14:textId="77777777">
        <w:trPr>
          <w:jc w:val="center"/>
        </w:trPr>
        <w:tc>
          <w:tcPr>
            <w:tcW w:w="5328" w:type="dxa"/>
          </w:tcPr>
          <w:p w14:paraId="035F0358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6F0FF38C" w14:textId="77777777" w:rsidR="00847F97" w:rsidRDefault="00000000">
            <w:r>
              <w:t>₹735,000.00</w:t>
            </w:r>
          </w:p>
        </w:tc>
      </w:tr>
      <w:tr w:rsidR="00847F97" w14:paraId="6C231199" w14:textId="77777777">
        <w:trPr>
          <w:jc w:val="center"/>
        </w:trPr>
        <w:tc>
          <w:tcPr>
            <w:tcW w:w="5328" w:type="dxa"/>
          </w:tcPr>
          <w:p w14:paraId="49064C97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11B51CEB" w14:textId="77777777" w:rsidR="00847F97" w:rsidRDefault="00000000">
            <w:r>
              <w:t>₹147,000.00</w:t>
            </w:r>
          </w:p>
        </w:tc>
      </w:tr>
      <w:tr w:rsidR="00847F97" w14:paraId="76B347A4" w14:textId="77777777">
        <w:trPr>
          <w:jc w:val="center"/>
        </w:trPr>
        <w:tc>
          <w:tcPr>
            <w:tcW w:w="5328" w:type="dxa"/>
          </w:tcPr>
          <w:p w14:paraId="18671D8F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46E5BDE8" w14:textId="77777777" w:rsidR="00847F97" w:rsidRDefault="00000000">
            <w:r>
              <w:t>₹147,000.00</w:t>
            </w:r>
          </w:p>
        </w:tc>
      </w:tr>
      <w:tr w:rsidR="00847F97" w14:paraId="60E3E87E" w14:textId="77777777">
        <w:trPr>
          <w:jc w:val="center"/>
        </w:trPr>
        <w:tc>
          <w:tcPr>
            <w:tcW w:w="5328" w:type="dxa"/>
          </w:tcPr>
          <w:p w14:paraId="56D06107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13272C87" w14:textId="77777777" w:rsidR="00847F97" w:rsidRDefault="00000000">
            <w:r>
              <w:t>1</w:t>
            </w:r>
          </w:p>
        </w:tc>
      </w:tr>
      <w:tr w:rsidR="00847F97" w14:paraId="786B42B8" w14:textId="77777777">
        <w:trPr>
          <w:jc w:val="center"/>
        </w:trPr>
        <w:tc>
          <w:tcPr>
            <w:tcW w:w="5328" w:type="dxa"/>
          </w:tcPr>
          <w:p w14:paraId="225B257B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1DB9B541" w14:textId="77777777" w:rsidR="00847F97" w:rsidRDefault="00000000">
            <w:r>
              <w:t>₹147,000.00</w:t>
            </w:r>
          </w:p>
        </w:tc>
      </w:tr>
      <w:tr w:rsidR="00847F97" w14:paraId="2889BB11" w14:textId="77777777">
        <w:trPr>
          <w:jc w:val="center"/>
        </w:trPr>
        <w:tc>
          <w:tcPr>
            <w:tcW w:w="5328" w:type="dxa"/>
          </w:tcPr>
          <w:p w14:paraId="45EB9151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7932AFA8" w14:textId="77777777" w:rsidR="00847F97" w:rsidRDefault="00000000">
            <w:r>
              <w:t>₹1,500.00</w:t>
            </w:r>
          </w:p>
        </w:tc>
      </w:tr>
      <w:tr w:rsidR="00847F97" w14:paraId="797C128F" w14:textId="77777777">
        <w:trPr>
          <w:jc w:val="center"/>
        </w:trPr>
        <w:tc>
          <w:tcPr>
            <w:tcW w:w="5328" w:type="dxa"/>
          </w:tcPr>
          <w:p w14:paraId="46DA388B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3CB7FD45" w14:textId="77777777" w:rsidR="00847F97" w:rsidRDefault="00000000">
            <w:r>
              <w:t>₹1,200.00</w:t>
            </w:r>
          </w:p>
        </w:tc>
      </w:tr>
      <w:tr w:rsidR="00847F97" w14:paraId="20D84943" w14:textId="77777777">
        <w:trPr>
          <w:jc w:val="center"/>
        </w:trPr>
        <w:tc>
          <w:tcPr>
            <w:tcW w:w="5328" w:type="dxa"/>
          </w:tcPr>
          <w:p w14:paraId="27E0F7A1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7C88A2BE" w14:textId="77777777" w:rsidR="00847F97" w:rsidRDefault="00000000">
            <w:r>
              <w:t>₹2,500.00</w:t>
            </w:r>
          </w:p>
        </w:tc>
      </w:tr>
      <w:tr w:rsidR="00847F97" w14:paraId="7221548B" w14:textId="77777777">
        <w:trPr>
          <w:jc w:val="center"/>
        </w:trPr>
        <w:tc>
          <w:tcPr>
            <w:tcW w:w="5328" w:type="dxa"/>
          </w:tcPr>
          <w:p w14:paraId="247F5B18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44D673B2" w14:textId="77777777" w:rsidR="00847F97" w:rsidRDefault="00000000">
            <w:r>
              <w:t>₹100.00</w:t>
            </w:r>
          </w:p>
        </w:tc>
      </w:tr>
      <w:tr w:rsidR="00847F97" w14:paraId="38B8FA2E" w14:textId="77777777">
        <w:trPr>
          <w:jc w:val="center"/>
        </w:trPr>
        <w:tc>
          <w:tcPr>
            <w:tcW w:w="5328" w:type="dxa"/>
          </w:tcPr>
          <w:p w14:paraId="03B55362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5E4C85E1" w14:textId="77777777" w:rsidR="00847F97" w:rsidRDefault="00000000">
            <w:r>
              <w:t>₹15,881,300.00</w:t>
            </w:r>
          </w:p>
        </w:tc>
      </w:tr>
      <w:tr w:rsidR="00847F97" w14:paraId="21AFF85D" w14:textId="77777777">
        <w:trPr>
          <w:jc w:val="center"/>
        </w:trPr>
        <w:tc>
          <w:tcPr>
            <w:tcW w:w="5328" w:type="dxa"/>
          </w:tcPr>
          <w:p w14:paraId="2B6290B4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7F5602A2" w14:textId="77777777" w:rsidR="00847F97" w:rsidRDefault="00000000">
            <w:r>
              <w:t>₹3,500.00</w:t>
            </w:r>
          </w:p>
        </w:tc>
      </w:tr>
      <w:tr w:rsidR="00847F97" w14:paraId="75AC4364" w14:textId="77777777">
        <w:trPr>
          <w:jc w:val="center"/>
        </w:trPr>
        <w:tc>
          <w:tcPr>
            <w:tcW w:w="5328" w:type="dxa"/>
          </w:tcPr>
          <w:p w14:paraId="76D7D6D5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51599B6B" w14:textId="77777777" w:rsidR="00847F97" w:rsidRDefault="00000000">
            <w:r>
              <w:t>₹25,000.00</w:t>
            </w:r>
          </w:p>
        </w:tc>
      </w:tr>
      <w:tr w:rsidR="00847F97" w14:paraId="34C213D3" w14:textId="77777777">
        <w:trPr>
          <w:jc w:val="center"/>
        </w:trPr>
        <w:tc>
          <w:tcPr>
            <w:tcW w:w="5328" w:type="dxa"/>
          </w:tcPr>
          <w:p w14:paraId="6CA24644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286E911F" w14:textId="77777777" w:rsidR="00847F97" w:rsidRDefault="00000000">
            <w:r>
              <w:t>₹4.50</w:t>
            </w:r>
          </w:p>
        </w:tc>
      </w:tr>
      <w:tr w:rsidR="00847F97" w14:paraId="7544E669" w14:textId="77777777">
        <w:trPr>
          <w:jc w:val="center"/>
        </w:trPr>
        <w:tc>
          <w:tcPr>
            <w:tcW w:w="5328" w:type="dxa"/>
          </w:tcPr>
          <w:p w14:paraId="147F5D06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75205AB6" w14:textId="77777777" w:rsidR="00847F97" w:rsidRDefault="00000000">
            <w:r>
              <w:t>₹75,000.00</w:t>
            </w:r>
          </w:p>
        </w:tc>
      </w:tr>
      <w:tr w:rsidR="00847F97" w14:paraId="71E024AF" w14:textId="77777777">
        <w:trPr>
          <w:jc w:val="center"/>
        </w:trPr>
        <w:tc>
          <w:tcPr>
            <w:tcW w:w="5328" w:type="dxa"/>
          </w:tcPr>
          <w:p w14:paraId="6F48325E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3FC13377" w14:textId="77777777" w:rsidR="00847F97" w:rsidRDefault="00000000">
            <w:r>
              <w:t>₹150,000.00</w:t>
            </w:r>
          </w:p>
        </w:tc>
      </w:tr>
      <w:tr w:rsidR="00847F97" w14:paraId="257F6AA7" w14:textId="77777777">
        <w:trPr>
          <w:jc w:val="center"/>
        </w:trPr>
        <w:tc>
          <w:tcPr>
            <w:tcW w:w="5328" w:type="dxa"/>
          </w:tcPr>
          <w:p w14:paraId="3EEC4037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08685487" w14:textId="77777777" w:rsidR="00847F97" w:rsidRDefault="00000000">
            <w:r>
              <w:t>No</w:t>
            </w:r>
          </w:p>
        </w:tc>
      </w:tr>
      <w:tr w:rsidR="00847F97" w14:paraId="68747AE8" w14:textId="77777777">
        <w:trPr>
          <w:jc w:val="center"/>
        </w:trPr>
        <w:tc>
          <w:tcPr>
            <w:tcW w:w="5328" w:type="dxa"/>
          </w:tcPr>
          <w:p w14:paraId="242B5792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2DCB39C8" w14:textId="77777777" w:rsidR="00847F97" w:rsidRDefault="00000000">
            <w:r>
              <w:t>HDFC Bank</w:t>
            </w:r>
          </w:p>
        </w:tc>
      </w:tr>
    </w:tbl>
    <w:p w14:paraId="579BFA89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7CDB065" w14:textId="77777777">
        <w:trPr>
          <w:jc w:val="center"/>
        </w:trPr>
        <w:tc>
          <w:tcPr>
            <w:tcW w:w="5328" w:type="dxa"/>
          </w:tcPr>
          <w:p w14:paraId="15E734F6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61E77704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58600D1" w14:textId="77777777">
        <w:trPr>
          <w:jc w:val="center"/>
        </w:trPr>
        <w:tc>
          <w:tcPr>
            <w:tcW w:w="5328" w:type="dxa"/>
          </w:tcPr>
          <w:p w14:paraId="78F4C14B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60A859B3" w14:textId="77777777" w:rsidR="00847F97" w:rsidRDefault="00000000">
            <w:r>
              <w:t>Available</w:t>
            </w:r>
          </w:p>
        </w:tc>
      </w:tr>
      <w:tr w:rsidR="00847F97" w14:paraId="570E522C" w14:textId="77777777">
        <w:trPr>
          <w:jc w:val="center"/>
        </w:trPr>
        <w:tc>
          <w:tcPr>
            <w:tcW w:w="5328" w:type="dxa"/>
          </w:tcPr>
          <w:p w14:paraId="70DA3521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7E351FB5" w14:textId="77777777" w:rsidR="00847F97" w:rsidRDefault="00000000">
            <w:r>
              <w:t>Yes</w:t>
            </w:r>
          </w:p>
        </w:tc>
      </w:tr>
      <w:tr w:rsidR="00847F97" w14:paraId="5E33CEDB" w14:textId="77777777">
        <w:trPr>
          <w:jc w:val="center"/>
        </w:trPr>
        <w:tc>
          <w:tcPr>
            <w:tcW w:w="5328" w:type="dxa"/>
          </w:tcPr>
          <w:p w14:paraId="5B733FB8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6F605899" w14:textId="77777777" w:rsidR="00847F97" w:rsidRDefault="00000000">
            <w:r>
              <w:t>Allotted</w:t>
            </w:r>
          </w:p>
        </w:tc>
      </w:tr>
      <w:tr w:rsidR="00847F97" w14:paraId="066F4C60" w14:textId="77777777">
        <w:trPr>
          <w:jc w:val="center"/>
        </w:trPr>
        <w:tc>
          <w:tcPr>
            <w:tcW w:w="5328" w:type="dxa"/>
          </w:tcPr>
          <w:p w14:paraId="04938958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2B08AA05" w14:textId="77777777" w:rsidR="00847F97" w:rsidRDefault="00000000">
            <w:r>
              <w:t>24x7 security, lift, parking, landscaped common areas.</w:t>
            </w:r>
          </w:p>
        </w:tc>
      </w:tr>
      <w:tr w:rsidR="00847F97" w14:paraId="409D5C98" w14:textId="77777777">
        <w:trPr>
          <w:jc w:val="center"/>
        </w:trPr>
        <w:tc>
          <w:tcPr>
            <w:tcW w:w="5328" w:type="dxa"/>
          </w:tcPr>
          <w:p w14:paraId="76D1A815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642A2A15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3436AC6C" w14:textId="77777777">
        <w:trPr>
          <w:jc w:val="center"/>
        </w:trPr>
        <w:tc>
          <w:tcPr>
            <w:tcW w:w="5328" w:type="dxa"/>
          </w:tcPr>
          <w:p w14:paraId="6FF5FB72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4ABC4883" w14:textId="77777777" w:rsidR="00847F97" w:rsidRDefault="00000000">
            <w:r>
              <w:t>Garden, Club House, Gym, CCTV Cameras, Video Door Phone, Security</w:t>
            </w:r>
          </w:p>
        </w:tc>
      </w:tr>
    </w:tbl>
    <w:p w14:paraId="3081751D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4CD5F1C8" w14:textId="77777777">
        <w:trPr>
          <w:jc w:val="center"/>
        </w:trPr>
        <w:tc>
          <w:tcPr>
            <w:tcW w:w="5328" w:type="dxa"/>
          </w:tcPr>
          <w:p w14:paraId="7176B71E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25BF514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17A0017" w14:textId="77777777">
        <w:trPr>
          <w:jc w:val="center"/>
        </w:trPr>
        <w:tc>
          <w:tcPr>
            <w:tcW w:w="5328" w:type="dxa"/>
          </w:tcPr>
          <w:p w14:paraId="46A966B0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6BD55064" w14:textId="77777777" w:rsidR="00847F97" w:rsidRDefault="00000000">
            <w:r>
              <w:t>Kunal Bhat</w:t>
            </w:r>
          </w:p>
        </w:tc>
      </w:tr>
      <w:tr w:rsidR="00847F97" w14:paraId="663F026E" w14:textId="77777777">
        <w:trPr>
          <w:jc w:val="center"/>
        </w:trPr>
        <w:tc>
          <w:tcPr>
            <w:tcW w:w="5328" w:type="dxa"/>
          </w:tcPr>
          <w:p w14:paraId="7062649E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09BB01C1" w14:textId="77777777" w:rsidR="00847F97" w:rsidRDefault="00000000">
            <w:r>
              <w:t>Son of Owner</w:t>
            </w:r>
          </w:p>
        </w:tc>
      </w:tr>
      <w:tr w:rsidR="00847F97" w14:paraId="5073925D" w14:textId="77777777">
        <w:trPr>
          <w:jc w:val="center"/>
        </w:trPr>
        <w:tc>
          <w:tcPr>
            <w:tcW w:w="5328" w:type="dxa"/>
          </w:tcPr>
          <w:p w14:paraId="1A4D3471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1EE19DE8" w14:textId="77777777" w:rsidR="00847F97" w:rsidRDefault="00000000">
            <w:r>
              <w:t>9876554433</w:t>
            </w:r>
          </w:p>
        </w:tc>
      </w:tr>
    </w:tbl>
    <w:p w14:paraId="7CC2E5C1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6542ECC" w14:textId="77777777">
        <w:trPr>
          <w:jc w:val="center"/>
        </w:trPr>
        <w:tc>
          <w:tcPr>
            <w:tcW w:w="5328" w:type="dxa"/>
          </w:tcPr>
          <w:p w14:paraId="5BF51380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63F9EF0A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289583F" w14:textId="77777777">
        <w:trPr>
          <w:jc w:val="center"/>
        </w:trPr>
        <w:tc>
          <w:tcPr>
            <w:tcW w:w="5328" w:type="dxa"/>
          </w:tcPr>
          <w:p w14:paraId="66940B9E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588E9F7D" w14:textId="77777777" w:rsidR="00847F97" w:rsidRDefault="00000000">
            <w:r>
              <w:t>Tejas Kulkarni</w:t>
            </w:r>
          </w:p>
        </w:tc>
      </w:tr>
      <w:tr w:rsidR="00847F97" w14:paraId="1C93B498" w14:textId="77777777">
        <w:trPr>
          <w:jc w:val="center"/>
        </w:trPr>
        <w:tc>
          <w:tcPr>
            <w:tcW w:w="5328" w:type="dxa"/>
          </w:tcPr>
          <w:p w14:paraId="1A0B60ED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41921746" w14:textId="77777777" w:rsidR="00847F97" w:rsidRDefault="00000000">
            <w:r>
              <w:t>Property Consultant</w:t>
            </w:r>
          </w:p>
        </w:tc>
      </w:tr>
      <w:tr w:rsidR="00847F97" w14:paraId="5972553B" w14:textId="77777777">
        <w:trPr>
          <w:jc w:val="center"/>
        </w:trPr>
        <w:tc>
          <w:tcPr>
            <w:tcW w:w="5328" w:type="dxa"/>
          </w:tcPr>
          <w:p w14:paraId="6983EEBA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056A48AA" w14:textId="77777777" w:rsidR="00847F97" w:rsidRDefault="00000000">
            <w:r>
              <w:t>9823012345</w:t>
            </w:r>
          </w:p>
        </w:tc>
      </w:tr>
    </w:tbl>
    <w:p w14:paraId="123CB079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C7708B0" w14:textId="77777777">
        <w:trPr>
          <w:jc w:val="center"/>
        </w:trPr>
        <w:tc>
          <w:tcPr>
            <w:tcW w:w="5328" w:type="dxa"/>
          </w:tcPr>
          <w:p w14:paraId="3D4AC4FC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7873C5C5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0E51938" w14:textId="77777777">
        <w:trPr>
          <w:jc w:val="center"/>
        </w:trPr>
        <w:tc>
          <w:tcPr>
            <w:tcW w:w="5328" w:type="dxa"/>
          </w:tcPr>
          <w:p w14:paraId="4D94EDA0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656CFAF9" w14:textId="77777777" w:rsidR="00847F97" w:rsidRDefault="00000000">
            <w:r>
              <w:t>0/10</w:t>
            </w:r>
          </w:p>
        </w:tc>
      </w:tr>
      <w:tr w:rsidR="00847F97" w14:paraId="5B76775A" w14:textId="77777777">
        <w:trPr>
          <w:jc w:val="center"/>
        </w:trPr>
        <w:tc>
          <w:tcPr>
            <w:tcW w:w="5328" w:type="dxa"/>
          </w:tcPr>
          <w:p w14:paraId="10054F5D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36C26A58" w14:textId="77777777" w:rsidR="00847F97" w:rsidRDefault="00000000">
            <w:r>
              <w:t>0/5</w:t>
            </w:r>
          </w:p>
        </w:tc>
      </w:tr>
      <w:tr w:rsidR="00847F97" w14:paraId="27F3274A" w14:textId="77777777">
        <w:trPr>
          <w:jc w:val="center"/>
        </w:trPr>
        <w:tc>
          <w:tcPr>
            <w:tcW w:w="5328" w:type="dxa"/>
          </w:tcPr>
          <w:p w14:paraId="6ACD992D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6C7A393F" w14:textId="77777777" w:rsidR="00847F97" w:rsidRDefault="00847F97"/>
        </w:tc>
      </w:tr>
    </w:tbl>
    <w:p w14:paraId="36371009" w14:textId="77777777" w:rsidR="00847F97" w:rsidRDefault="00000000">
      <w:r>
        <w:br w:type="page"/>
      </w:r>
    </w:p>
    <w:p w14:paraId="796EEE0D" w14:textId="77777777" w:rsidR="00847F97" w:rsidRDefault="00000000">
      <w:r>
        <w:rPr>
          <w:b/>
          <w:sz w:val="26"/>
        </w:rPr>
        <w:lastRenderedPageBreak/>
        <w:t>10. Gardenia Homes B-301</w:t>
      </w:r>
    </w:p>
    <w:p w14:paraId="2FAF5F30" w14:textId="77777777" w:rsidR="00847F97" w:rsidRDefault="00000000">
      <w:r>
        <w:rPr>
          <w:b/>
        </w:rPr>
        <w:t>01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27701FC3" w14:textId="77777777">
        <w:trPr>
          <w:jc w:val="center"/>
        </w:trPr>
        <w:tc>
          <w:tcPr>
            <w:tcW w:w="5328" w:type="dxa"/>
          </w:tcPr>
          <w:p w14:paraId="75E36EA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119020B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0328639" w14:textId="77777777">
        <w:trPr>
          <w:jc w:val="center"/>
        </w:trPr>
        <w:tc>
          <w:tcPr>
            <w:tcW w:w="5328" w:type="dxa"/>
          </w:tcPr>
          <w:p w14:paraId="137F456C" w14:textId="77777777" w:rsidR="00847F97" w:rsidRDefault="00000000">
            <w:r>
              <w:t>Title</w:t>
            </w:r>
          </w:p>
        </w:tc>
        <w:tc>
          <w:tcPr>
            <w:tcW w:w="5328" w:type="dxa"/>
          </w:tcPr>
          <w:p w14:paraId="149701F3" w14:textId="77777777" w:rsidR="00847F97" w:rsidRDefault="00000000">
            <w:r>
              <w:t>Gardenia Homes B-301</w:t>
            </w:r>
          </w:p>
        </w:tc>
      </w:tr>
      <w:tr w:rsidR="00847F97" w14:paraId="78BF66C7" w14:textId="77777777">
        <w:trPr>
          <w:jc w:val="center"/>
        </w:trPr>
        <w:tc>
          <w:tcPr>
            <w:tcW w:w="5328" w:type="dxa"/>
          </w:tcPr>
          <w:p w14:paraId="2D53DC00" w14:textId="77777777" w:rsidR="00847F97" w:rsidRDefault="00000000">
            <w:r>
              <w:t>Property Description</w:t>
            </w:r>
          </w:p>
        </w:tc>
        <w:tc>
          <w:tcPr>
            <w:tcW w:w="5328" w:type="dxa"/>
          </w:tcPr>
          <w:p w14:paraId="052BB4B0" w14:textId="77777777" w:rsidR="00847F97" w:rsidRDefault="00000000">
            <w:r>
              <w:t>Comfortable 2 BHK family apartment in a landscaped project.</w:t>
            </w:r>
          </w:p>
        </w:tc>
      </w:tr>
      <w:tr w:rsidR="00847F97" w14:paraId="4F65D3A8" w14:textId="77777777">
        <w:trPr>
          <w:jc w:val="center"/>
        </w:trPr>
        <w:tc>
          <w:tcPr>
            <w:tcW w:w="5328" w:type="dxa"/>
          </w:tcPr>
          <w:p w14:paraId="61D6CBE3" w14:textId="77777777" w:rsidR="00847F97" w:rsidRDefault="00000000">
            <w:r>
              <w:t>Status</w:t>
            </w:r>
          </w:p>
        </w:tc>
        <w:tc>
          <w:tcPr>
            <w:tcW w:w="5328" w:type="dxa"/>
          </w:tcPr>
          <w:p w14:paraId="0858BD60" w14:textId="77777777" w:rsidR="00847F97" w:rsidRDefault="00000000">
            <w:r>
              <w:t>Pipeline</w:t>
            </w:r>
          </w:p>
        </w:tc>
      </w:tr>
      <w:tr w:rsidR="00847F97" w14:paraId="4D9F2F4F" w14:textId="77777777">
        <w:trPr>
          <w:jc w:val="center"/>
        </w:trPr>
        <w:tc>
          <w:tcPr>
            <w:tcW w:w="5328" w:type="dxa"/>
          </w:tcPr>
          <w:p w14:paraId="1075AE53" w14:textId="77777777" w:rsidR="00847F97" w:rsidRDefault="00000000">
            <w:r>
              <w:t>Property Id</w:t>
            </w:r>
          </w:p>
        </w:tc>
        <w:tc>
          <w:tcPr>
            <w:tcW w:w="5328" w:type="dxa"/>
          </w:tcPr>
          <w:p w14:paraId="0DAD54E9" w14:textId="77777777" w:rsidR="00847F97" w:rsidRDefault="00000000">
            <w:r>
              <w:t>Auto-generated on save</w:t>
            </w:r>
          </w:p>
        </w:tc>
      </w:tr>
      <w:tr w:rsidR="00847F97" w14:paraId="04F541F9" w14:textId="77777777">
        <w:trPr>
          <w:jc w:val="center"/>
        </w:trPr>
        <w:tc>
          <w:tcPr>
            <w:tcW w:w="5328" w:type="dxa"/>
          </w:tcPr>
          <w:p w14:paraId="6EE6BA2B" w14:textId="77777777" w:rsidR="00847F97" w:rsidRDefault="00000000">
            <w:r>
              <w:t>Posting Date</w:t>
            </w:r>
          </w:p>
        </w:tc>
        <w:tc>
          <w:tcPr>
            <w:tcW w:w="5328" w:type="dxa"/>
          </w:tcPr>
          <w:p w14:paraId="248106F9" w14:textId="77777777" w:rsidR="00847F97" w:rsidRDefault="00000000">
            <w:r>
              <w:t>08-08-2026</w:t>
            </w:r>
          </w:p>
        </w:tc>
      </w:tr>
      <w:tr w:rsidR="00847F97" w14:paraId="1BC1F8AA" w14:textId="77777777">
        <w:trPr>
          <w:jc w:val="center"/>
        </w:trPr>
        <w:tc>
          <w:tcPr>
            <w:tcW w:w="5328" w:type="dxa"/>
          </w:tcPr>
          <w:p w14:paraId="4FF093D2" w14:textId="77777777" w:rsidR="00847F97" w:rsidRDefault="00000000">
            <w:r>
              <w:t>Available From Date</w:t>
            </w:r>
          </w:p>
        </w:tc>
        <w:tc>
          <w:tcPr>
            <w:tcW w:w="5328" w:type="dxa"/>
          </w:tcPr>
          <w:p w14:paraId="5B63B920" w14:textId="77777777" w:rsidR="00847F97" w:rsidRDefault="00000000">
            <w:r>
              <w:t>20-08-2026</w:t>
            </w:r>
          </w:p>
        </w:tc>
      </w:tr>
      <w:tr w:rsidR="00847F97" w14:paraId="28DAB9A4" w14:textId="77777777">
        <w:trPr>
          <w:jc w:val="center"/>
        </w:trPr>
        <w:tc>
          <w:tcPr>
            <w:tcW w:w="5328" w:type="dxa"/>
          </w:tcPr>
          <w:p w14:paraId="7B6D44C8" w14:textId="77777777" w:rsidR="00847F97" w:rsidRDefault="00000000">
            <w:r>
              <w:t>Created On Date</w:t>
            </w:r>
          </w:p>
        </w:tc>
        <w:tc>
          <w:tcPr>
            <w:tcW w:w="5328" w:type="dxa"/>
          </w:tcPr>
          <w:p w14:paraId="29F4A13F" w14:textId="77777777" w:rsidR="00847F97" w:rsidRDefault="00000000">
            <w:r>
              <w:t>Automatically generated on save</w:t>
            </w:r>
          </w:p>
        </w:tc>
      </w:tr>
      <w:tr w:rsidR="00847F97" w14:paraId="78BF8C1C" w14:textId="77777777">
        <w:trPr>
          <w:jc w:val="center"/>
        </w:trPr>
        <w:tc>
          <w:tcPr>
            <w:tcW w:w="5328" w:type="dxa"/>
          </w:tcPr>
          <w:p w14:paraId="6A10948E" w14:textId="77777777" w:rsidR="00847F97" w:rsidRDefault="00000000">
            <w:r>
              <w:t>Flat Type</w:t>
            </w:r>
          </w:p>
        </w:tc>
        <w:tc>
          <w:tcPr>
            <w:tcW w:w="5328" w:type="dxa"/>
          </w:tcPr>
          <w:p w14:paraId="191FEC79" w14:textId="77777777" w:rsidR="00847F97" w:rsidRDefault="00000000">
            <w:r>
              <w:t>2 BHK</w:t>
            </w:r>
          </w:p>
        </w:tc>
      </w:tr>
      <w:tr w:rsidR="00847F97" w14:paraId="03DF6C3F" w14:textId="77777777">
        <w:trPr>
          <w:jc w:val="center"/>
        </w:trPr>
        <w:tc>
          <w:tcPr>
            <w:tcW w:w="5328" w:type="dxa"/>
          </w:tcPr>
          <w:p w14:paraId="676F0A2D" w14:textId="77777777" w:rsidR="00847F97" w:rsidRDefault="00000000">
            <w:r>
              <w:t>Nature</w:t>
            </w:r>
          </w:p>
        </w:tc>
        <w:tc>
          <w:tcPr>
            <w:tcW w:w="5328" w:type="dxa"/>
          </w:tcPr>
          <w:p w14:paraId="29E651DE" w14:textId="77777777" w:rsidR="00847F97" w:rsidRDefault="00000000">
            <w:r>
              <w:t>Residential</w:t>
            </w:r>
          </w:p>
        </w:tc>
      </w:tr>
      <w:tr w:rsidR="00847F97" w14:paraId="033CF87E" w14:textId="77777777">
        <w:trPr>
          <w:jc w:val="center"/>
        </w:trPr>
        <w:tc>
          <w:tcPr>
            <w:tcW w:w="5328" w:type="dxa"/>
          </w:tcPr>
          <w:p w14:paraId="2D486203" w14:textId="77777777" w:rsidR="00847F97" w:rsidRDefault="00000000">
            <w:r>
              <w:t>Name of Apartment/Society</w:t>
            </w:r>
          </w:p>
        </w:tc>
        <w:tc>
          <w:tcPr>
            <w:tcW w:w="5328" w:type="dxa"/>
          </w:tcPr>
          <w:p w14:paraId="4CE4DE9D" w14:textId="77777777" w:rsidR="00847F97" w:rsidRDefault="00000000">
            <w:r>
              <w:t>Gardenia Homes</w:t>
            </w:r>
          </w:p>
        </w:tc>
      </w:tr>
      <w:tr w:rsidR="00847F97" w14:paraId="45214E0C" w14:textId="77777777">
        <w:trPr>
          <w:jc w:val="center"/>
        </w:trPr>
        <w:tc>
          <w:tcPr>
            <w:tcW w:w="5328" w:type="dxa"/>
          </w:tcPr>
          <w:p w14:paraId="5515A9E0" w14:textId="77777777" w:rsidR="00847F97" w:rsidRDefault="00000000">
            <w:r>
              <w:t>Flat No.</w:t>
            </w:r>
          </w:p>
        </w:tc>
        <w:tc>
          <w:tcPr>
            <w:tcW w:w="5328" w:type="dxa"/>
          </w:tcPr>
          <w:p w14:paraId="3B22E7BF" w14:textId="77777777" w:rsidR="00847F97" w:rsidRDefault="00000000">
            <w:r>
              <w:t>B-301</w:t>
            </w:r>
          </w:p>
        </w:tc>
      </w:tr>
    </w:tbl>
    <w:p w14:paraId="29BBFD06" w14:textId="77777777" w:rsidR="00847F97" w:rsidRDefault="00000000">
      <w:r>
        <w:rPr>
          <w:b/>
        </w:rPr>
        <w:t>02 Location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6A3172D3" w14:textId="77777777">
        <w:trPr>
          <w:jc w:val="center"/>
        </w:trPr>
        <w:tc>
          <w:tcPr>
            <w:tcW w:w="5328" w:type="dxa"/>
          </w:tcPr>
          <w:p w14:paraId="2BE6A0C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49B2C4B7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07B5AEC" w14:textId="77777777">
        <w:trPr>
          <w:jc w:val="center"/>
        </w:trPr>
        <w:tc>
          <w:tcPr>
            <w:tcW w:w="5328" w:type="dxa"/>
          </w:tcPr>
          <w:p w14:paraId="060EFA66" w14:textId="77777777" w:rsidR="00847F97" w:rsidRDefault="00000000">
            <w:r>
              <w:t>Project Name</w:t>
            </w:r>
          </w:p>
        </w:tc>
        <w:tc>
          <w:tcPr>
            <w:tcW w:w="5328" w:type="dxa"/>
          </w:tcPr>
          <w:p w14:paraId="07A8C432" w14:textId="77777777" w:rsidR="00847F97" w:rsidRDefault="00000000">
            <w:r>
              <w:t>Gardenia Homes</w:t>
            </w:r>
          </w:p>
        </w:tc>
      </w:tr>
      <w:tr w:rsidR="00847F97" w14:paraId="0E8C6AAF" w14:textId="77777777">
        <w:trPr>
          <w:jc w:val="center"/>
        </w:trPr>
        <w:tc>
          <w:tcPr>
            <w:tcW w:w="5328" w:type="dxa"/>
          </w:tcPr>
          <w:p w14:paraId="475C08BE" w14:textId="77777777" w:rsidR="00847F97" w:rsidRDefault="00000000">
            <w:r>
              <w:t>Phase</w:t>
            </w:r>
          </w:p>
        </w:tc>
        <w:tc>
          <w:tcPr>
            <w:tcW w:w="5328" w:type="dxa"/>
          </w:tcPr>
          <w:p w14:paraId="30C8485A" w14:textId="77777777" w:rsidR="00847F97" w:rsidRDefault="00000000">
            <w:r>
              <w:t>Phase 1</w:t>
            </w:r>
          </w:p>
        </w:tc>
      </w:tr>
      <w:tr w:rsidR="00847F97" w14:paraId="2EB2B68B" w14:textId="77777777">
        <w:trPr>
          <w:jc w:val="center"/>
        </w:trPr>
        <w:tc>
          <w:tcPr>
            <w:tcW w:w="5328" w:type="dxa"/>
          </w:tcPr>
          <w:p w14:paraId="3BE561B7" w14:textId="77777777" w:rsidR="00847F97" w:rsidRDefault="00000000">
            <w:r>
              <w:t>District</w:t>
            </w:r>
          </w:p>
        </w:tc>
        <w:tc>
          <w:tcPr>
            <w:tcW w:w="5328" w:type="dxa"/>
          </w:tcPr>
          <w:p w14:paraId="69E26E6A" w14:textId="77777777" w:rsidR="00847F97" w:rsidRDefault="00000000">
            <w:r>
              <w:t>Ahmednagar</w:t>
            </w:r>
          </w:p>
        </w:tc>
      </w:tr>
      <w:tr w:rsidR="00847F97" w14:paraId="3F0CCAB2" w14:textId="77777777">
        <w:trPr>
          <w:jc w:val="center"/>
        </w:trPr>
        <w:tc>
          <w:tcPr>
            <w:tcW w:w="5328" w:type="dxa"/>
          </w:tcPr>
          <w:p w14:paraId="1911CAC4" w14:textId="77777777" w:rsidR="00847F97" w:rsidRDefault="00000000">
            <w:r>
              <w:t>Taluka</w:t>
            </w:r>
          </w:p>
        </w:tc>
        <w:tc>
          <w:tcPr>
            <w:tcW w:w="5328" w:type="dxa"/>
          </w:tcPr>
          <w:p w14:paraId="5A9C73A1" w14:textId="77777777" w:rsidR="00847F97" w:rsidRDefault="00000000">
            <w:r>
              <w:t>Rahata</w:t>
            </w:r>
          </w:p>
        </w:tc>
      </w:tr>
      <w:tr w:rsidR="00847F97" w14:paraId="6CF5CB96" w14:textId="77777777">
        <w:trPr>
          <w:jc w:val="center"/>
        </w:trPr>
        <w:tc>
          <w:tcPr>
            <w:tcW w:w="5328" w:type="dxa"/>
          </w:tcPr>
          <w:p w14:paraId="68C8D505" w14:textId="77777777" w:rsidR="00847F97" w:rsidRDefault="00000000">
            <w:r>
              <w:t>Village (Shivar)</w:t>
            </w:r>
          </w:p>
        </w:tc>
        <w:tc>
          <w:tcPr>
            <w:tcW w:w="5328" w:type="dxa"/>
          </w:tcPr>
          <w:p w14:paraId="7BA11028" w14:textId="77777777" w:rsidR="00847F97" w:rsidRDefault="00000000">
            <w:r>
              <w:t>Shirdi</w:t>
            </w:r>
          </w:p>
        </w:tc>
      </w:tr>
      <w:tr w:rsidR="00847F97" w14:paraId="19354685" w14:textId="77777777">
        <w:trPr>
          <w:jc w:val="center"/>
        </w:trPr>
        <w:tc>
          <w:tcPr>
            <w:tcW w:w="5328" w:type="dxa"/>
          </w:tcPr>
          <w:p w14:paraId="2C90197A" w14:textId="77777777" w:rsidR="00847F97" w:rsidRDefault="00000000">
            <w:r>
              <w:t>Location with Landmark</w:t>
            </w:r>
          </w:p>
        </w:tc>
        <w:tc>
          <w:tcPr>
            <w:tcW w:w="5328" w:type="dxa"/>
          </w:tcPr>
          <w:p w14:paraId="2F2E2B06" w14:textId="77777777" w:rsidR="00847F97" w:rsidRDefault="00000000">
            <w:r>
              <w:t>Near Shirdi Main Road, Ahmednagar</w:t>
            </w:r>
          </w:p>
        </w:tc>
      </w:tr>
      <w:tr w:rsidR="00847F97" w14:paraId="5D188C64" w14:textId="77777777">
        <w:trPr>
          <w:jc w:val="center"/>
        </w:trPr>
        <w:tc>
          <w:tcPr>
            <w:tcW w:w="5328" w:type="dxa"/>
          </w:tcPr>
          <w:p w14:paraId="2BDF1EC8" w14:textId="77777777" w:rsidR="00847F97" w:rsidRDefault="00000000">
            <w:r>
              <w:t>Landmark</w:t>
            </w:r>
          </w:p>
        </w:tc>
        <w:tc>
          <w:tcPr>
            <w:tcW w:w="5328" w:type="dxa"/>
          </w:tcPr>
          <w:p w14:paraId="29AC968E" w14:textId="77777777" w:rsidR="00847F97" w:rsidRDefault="00000000">
            <w:r>
              <w:t>Near Shirdi Market</w:t>
            </w:r>
          </w:p>
        </w:tc>
      </w:tr>
      <w:tr w:rsidR="00847F97" w14:paraId="2154ED3B" w14:textId="77777777">
        <w:trPr>
          <w:jc w:val="center"/>
        </w:trPr>
        <w:tc>
          <w:tcPr>
            <w:tcW w:w="5328" w:type="dxa"/>
          </w:tcPr>
          <w:p w14:paraId="11CECB1F" w14:textId="77777777" w:rsidR="00847F97" w:rsidRDefault="00000000">
            <w:r>
              <w:t>Address</w:t>
            </w:r>
          </w:p>
        </w:tc>
        <w:tc>
          <w:tcPr>
            <w:tcW w:w="5328" w:type="dxa"/>
          </w:tcPr>
          <w:p w14:paraId="4553223A" w14:textId="77777777" w:rsidR="00847F97" w:rsidRDefault="00000000">
            <w:r>
              <w:t>Gardenia Homes, Shirdi, Ahmednagar</w:t>
            </w:r>
          </w:p>
        </w:tc>
      </w:tr>
      <w:tr w:rsidR="00847F97" w14:paraId="55CD82A8" w14:textId="77777777">
        <w:trPr>
          <w:jc w:val="center"/>
        </w:trPr>
        <w:tc>
          <w:tcPr>
            <w:tcW w:w="5328" w:type="dxa"/>
          </w:tcPr>
          <w:p w14:paraId="521DA1F6" w14:textId="77777777" w:rsidR="00847F97" w:rsidRDefault="00000000">
            <w:r>
              <w:t>Distance from Central Bus Stand (Kms)</w:t>
            </w:r>
          </w:p>
        </w:tc>
        <w:tc>
          <w:tcPr>
            <w:tcW w:w="5328" w:type="dxa"/>
          </w:tcPr>
          <w:p w14:paraId="55DB36AE" w14:textId="77777777" w:rsidR="00847F97" w:rsidRDefault="00000000">
            <w:r>
              <w:t>18</w:t>
            </w:r>
          </w:p>
        </w:tc>
      </w:tr>
      <w:tr w:rsidR="00847F97" w14:paraId="5E270425" w14:textId="77777777">
        <w:trPr>
          <w:jc w:val="center"/>
        </w:trPr>
        <w:tc>
          <w:tcPr>
            <w:tcW w:w="5328" w:type="dxa"/>
          </w:tcPr>
          <w:p w14:paraId="481A51E1" w14:textId="77777777" w:rsidR="00847F97" w:rsidRDefault="00000000">
            <w:r>
              <w:t>Distance from Railway Station (Kms)</w:t>
            </w:r>
          </w:p>
        </w:tc>
        <w:tc>
          <w:tcPr>
            <w:tcW w:w="5328" w:type="dxa"/>
          </w:tcPr>
          <w:p w14:paraId="34C3FF54" w14:textId="77777777" w:rsidR="00847F97" w:rsidRDefault="00000000">
            <w:r>
              <w:t>20</w:t>
            </w:r>
          </w:p>
        </w:tc>
      </w:tr>
      <w:tr w:rsidR="00847F97" w14:paraId="4E8D1B37" w14:textId="77777777">
        <w:trPr>
          <w:jc w:val="center"/>
        </w:trPr>
        <w:tc>
          <w:tcPr>
            <w:tcW w:w="5328" w:type="dxa"/>
          </w:tcPr>
          <w:p w14:paraId="19D6D5FC" w14:textId="77777777" w:rsidR="00847F97" w:rsidRDefault="00000000">
            <w:r>
              <w:t>Distance from Main Road (Meters)</w:t>
            </w:r>
          </w:p>
        </w:tc>
        <w:tc>
          <w:tcPr>
            <w:tcW w:w="5328" w:type="dxa"/>
          </w:tcPr>
          <w:p w14:paraId="61DBF684" w14:textId="77777777" w:rsidR="00847F97" w:rsidRDefault="00000000">
            <w:r>
              <w:t>250</w:t>
            </w:r>
          </w:p>
        </w:tc>
      </w:tr>
    </w:tbl>
    <w:p w14:paraId="1659F116" w14:textId="77777777" w:rsidR="00847F97" w:rsidRDefault="00000000">
      <w:r>
        <w:rPr>
          <w:b/>
        </w:rPr>
        <w:t>03 Property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D2FB97B" w14:textId="77777777">
        <w:trPr>
          <w:jc w:val="center"/>
        </w:trPr>
        <w:tc>
          <w:tcPr>
            <w:tcW w:w="5328" w:type="dxa"/>
          </w:tcPr>
          <w:p w14:paraId="1382A63F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16307CC8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075A07EB" w14:textId="77777777">
        <w:trPr>
          <w:jc w:val="center"/>
        </w:trPr>
        <w:tc>
          <w:tcPr>
            <w:tcW w:w="5328" w:type="dxa"/>
          </w:tcPr>
          <w:p w14:paraId="0AEB7FB3" w14:textId="77777777" w:rsidR="00847F97" w:rsidRDefault="00000000">
            <w:r>
              <w:t>Flat Size</w:t>
            </w:r>
          </w:p>
        </w:tc>
        <w:tc>
          <w:tcPr>
            <w:tcW w:w="5328" w:type="dxa"/>
          </w:tcPr>
          <w:p w14:paraId="078EAB9B" w14:textId="77777777" w:rsidR="00847F97" w:rsidRDefault="00000000">
            <w:r>
              <w:t>2 BHK</w:t>
            </w:r>
          </w:p>
        </w:tc>
      </w:tr>
      <w:tr w:rsidR="00847F97" w14:paraId="74372658" w14:textId="77777777">
        <w:trPr>
          <w:jc w:val="center"/>
        </w:trPr>
        <w:tc>
          <w:tcPr>
            <w:tcW w:w="5328" w:type="dxa"/>
          </w:tcPr>
          <w:p w14:paraId="23EE7519" w14:textId="77777777" w:rsidR="00847F97" w:rsidRDefault="00000000">
            <w:r>
              <w:t>Facing</w:t>
            </w:r>
          </w:p>
        </w:tc>
        <w:tc>
          <w:tcPr>
            <w:tcW w:w="5328" w:type="dxa"/>
          </w:tcPr>
          <w:p w14:paraId="0E0F18CD" w14:textId="77777777" w:rsidR="00847F97" w:rsidRDefault="00000000">
            <w:r>
              <w:t>North</w:t>
            </w:r>
          </w:p>
        </w:tc>
      </w:tr>
      <w:tr w:rsidR="00847F97" w14:paraId="1E2F8D95" w14:textId="77777777">
        <w:trPr>
          <w:jc w:val="center"/>
        </w:trPr>
        <w:tc>
          <w:tcPr>
            <w:tcW w:w="5328" w:type="dxa"/>
          </w:tcPr>
          <w:p w14:paraId="02C6EED1" w14:textId="77777777" w:rsidR="00847F97" w:rsidRDefault="00000000">
            <w:r>
              <w:t>Wing</w:t>
            </w:r>
          </w:p>
        </w:tc>
        <w:tc>
          <w:tcPr>
            <w:tcW w:w="5328" w:type="dxa"/>
          </w:tcPr>
          <w:p w14:paraId="24C46A52" w14:textId="77777777" w:rsidR="00847F97" w:rsidRDefault="00000000">
            <w:r>
              <w:t>A</w:t>
            </w:r>
          </w:p>
        </w:tc>
      </w:tr>
      <w:tr w:rsidR="00847F97" w14:paraId="51F4AB17" w14:textId="77777777">
        <w:trPr>
          <w:jc w:val="center"/>
        </w:trPr>
        <w:tc>
          <w:tcPr>
            <w:tcW w:w="5328" w:type="dxa"/>
          </w:tcPr>
          <w:p w14:paraId="215743AE" w14:textId="77777777" w:rsidR="00847F97" w:rsidRDefault="00000000">
            <w:r>
              <w:t>Floor</w:t>
            </w:r>
          </w:p>
        </w:tc>
        <w:tc>
          <w:tcPr>
            <w:tcW w:w="5328" w:type="dxa"/>
          </w:tcPr>
          <w:p w14:paraId="2BCC26AE" w14:textId="77777777" w:rsidR="00847F97" w:rsidRDefault="00000000">
            <w:r>
              <w:t>1</w:t>
            </w:r>
          </w:p>
        </w:tc>
      </w:tr>
      <w:tr w:rsidR="00847F97" w14:paraId="2B4F4FAB" w14:textId="77777777">
        <w:trPr>
          <w:jc w:val="center"/>
        </w:trPr>
        <w:tc>
          <w:tcPr>
            <w:tcW w:w="5328" w:type="dxa"/>
          </w:tcPr>
          <w:p w14:paraId="32546EF1" w14:textId="77777777" w:rsidR="00847F97" w:rsidRDefault="00000000">
            <w:r>
              <w:t>Out of (Floor)</w:t>
            </w:r>
          </w:p>
        </w:tc>
        <w:tc>
          <w:tcPr>
            <w:tcW w:w="5328" w:type="dxa"/>
          </w:tcPr>
          <w:p w14:paraId="6C30E85E" w14:textId="77777777" w:rsidR="00847F97" w:rsidRDefault="00000000">
            <w:r>
              <w:t>12</w:t>
            </w:r>
          </w:p>
        </w:tc>
      </w:tr>
      <w:tr w:rsidR="00847F97" w14:paraId="14776582" w14:textId="77777777">
        <w:trPr>
          <w:jc w:val="center"/>
        </w:trPr>
        <w:tc>
          <w:tcPr>
            <w:tcW w:w="5328" w:type="dxa"/>
          </w:tcPr>
          <w:p w14:paraId="1CB00DCB" w14:textId="77777777" w:rsidR="00847F97" w:rsidRDefault="00000000">
            <w:r>
              <w:t>Total No. of Flats on Our Floor</w:t>
            </w:r>
          </w:p>
        </w:tc>
        <w:tc>
          <w:tcPr>
            <w:tcW w:w="5328" w:type="dxa"/>
          </w:tcPr>
          <w:p w14:paraId="290DE0D7" w14:textId="77777777" w:rsidR="00847F97" w:rsidRDefault="00000000">
            <w:r>
              <w:t>4</w:t>
            </w:r>
          </w:p>
        </w:tc>
      </w:tr>
      <w:tr w:rsidR="00847F97" w14:paraId="2C8183AB" w14:textId="77777777">
        <w:trPr>
          <w:jc w:val="center"/>
        </w:trPr>
        <w:tc>
          <w:tcPr>
            <w:tcW w:w="5328" w:type="dxa"/>
          </w:tcPr>
          <w:p w14:paraId="437DF80E" w14:textId="77777777" w:rsidR="00847F97" w:rsidRDefault="00000000">
            <w:r>
              <w:t>Total No. of Flats in One Wing</w:t>
            </w:r>
          </w:p>
        </w:tc>
        <w:tc>
          <w:tcPr>
            <w:tcW w:w="5328" w:type="dxa"/>
          </w:tcPr>
          <w:p w14:paraId="52A20408" w14:textId="77777777" w:rsidR="00847F97" w:rsidRDefault="00000000">
            <w:r>
              <w:t>24</w:t>
            </w:r>
          </w:p>
        </w:tc>
      </w:tr>
      <w:tr w:rsidR="00847F97" w14:paraId="73572F3C" w14:textId="77777777">
        <w:trPr>
          <w:jc w:val="center"/>
        </w:trPr>
        <w:tc>
          <w:tcPr>
            <w:tcW w:w="5328" w:type="dxa"/>
          </w:tcPr>
          <w:p w14:paraId="7FA50C03" w14:textId="77777777" w:rsidR="00847F97" w:rsidRDefault="00000000">
            <w:r>
              <w:t>Total No. of Flats in One Phase</w:t>
            </w:r>
          </w:p>
        </w:tc>
        <w:tc>
          <w:tcPr>
            <w:tcW w:w="5328" w:type="dxa"/>
          </w:tcPr>
          <w:p w14:paraId="79CAC792" w14:textId="77777777" w:rsidR="00847F97" w:rsidRDefault="00000000">
            <w:r>
              <w:t>96</w:t>
            </w:r>
          </w:p>
        </w:tc>
      </w:tr>
      <w:tr w:rsidR="00847F97" w14:paraId="02C15AC3" w14:textId="77777777">
        <w:trPr>
          <w:jc w:val="center"/>
        </w:trPr>
        <w:tc>
          <w:tcPr>
            <w:tcW w:w="5328" w:type="dxa"/>
          </w:tcPr>
          <w:p w14:paraId="72BC1318" w14:textId="77777777" w:rsidR="00847F97" w:rsidRDefault="00000000">
            <w:r>
              <w:t>Total No. of Flats in Project</w:t>
            </w:r>
          </w:p>
        </w:tc>
        <w:tc>
          <w:tcPr>
            <w:tcW w:w="5328" w:type="dxa"/>
          </w:tcPr>
          <w:p w14:paraId="34357B20" w14:textId="77777777" w:rsidR="00847F97" w:rsidRDefault="00000000">
            <w:r>
              <w:t>192</w:t>
            </w:r>
          </w:p>
        </w:tc>
      </w:tr>
      <w:tr w:rsidR="00847F97" w14:paraId="351041F6" w14:textId="77777777">
        <w:trPr>
          <w:jc w:val="center"/>
        </w:trPr>
        <w:tc>
          <w:tcPr>
            <w:tcW w:w="5328" w:type="dxa"/>
          </w:tcPr>
          <w:p w14:paraId="4EC3A00A" w14:textId="77777777" w:rsidR="00847F97" w:rsidRDefault="00000000">
            <w:r>
              <w:t>Stage of Construction</w:t>
            </w:r>
          </w:p>
        </w:tc>
        <w:tc>
          <w:tcPr>
            <w:tcW w:w="5328" w:type="dxa"/>
          </w:tcPr>
          <w:p w14:paraId="41DF7820" w14:textId="77777777" w:rsidR="00847F97" w:rsidRDefault="00000000">
            <w:r>
              <w:t>Under Construction</w:t>
            </w:r>
          </w:p>
        </w:tc>
      </w:tr>
      <w:tr w:rsidR="00847F97" w14:paraId="127B3318" w14:textId="77777777">
        <w:trPr>
          <w:jc w:val="center"/>
        </w:trPr>
        <w:tc>
          <w:tcPr>
            <w:tcW w:w="5328" w:type="dxa"/>
          </w:tcPr>
          <w:p w14:paraId="4BBF4824" w14:textId="77777777" w:rsidR="00847F97" w:rsidRDefault="00000000">
            <w:r>
              <w:t>Date of Possession — Month</w:t>
            </w:r>
          </w:p>
        </w:tc>
        <w:tc>
          <w:tcPr>
            <w:tcW w:w="5328" w:type="dxa"/>
          </w:tcPr>
          <w:p w14:paraId="043F7BC0" w14:textId="77777777" w:rsidR="00847F97" w:rsidRDefault="00000000">
            <w:r>
              <w:t>December</w:t>
            </w:r>
          </w:p>
        </w:tc>
      </w:tr>
      <w:tr w:rsidR="00847F97" w14:paraId="2809C223" w14:textId="77777777">
        <w:trPr>
          <w:jc w:val="center"/>
        </w:trPr>
        <w:tc>
          <w:tcPr>
            <w:tcW w:w="5328" w:type="dxa"/>
          </w:tcPr>
          <w:p w14:paraId="1B63D7FE" w14:textId="77777777" w:rsidR="00847F97" w:rsidRDefault="00000000">
            <w:r>
              <w:t>Date of Possession — Year</w:t>
            </w:r>
          </w:p>
        </w:tc>
        <w:tc>
          <w:tcPr>
            <w:tcW w:w="5328" w:type="dxa"/>
          </w:tcPr>
          <w:p w14:paraId="6061EE8F" w14:textId="77777777" w:rsidR="00847F97" w:rsidRDefault="00000000">
            <w:r>
              <w:t>2026</w:t>
            </w:r>
          </w:p>
        </w:tc>
      </w:tr>
      <w:tr w:rsidR="00847F97" w14:paraId="5F6BEC4E" w14:textId="77777777">
        <w:trPr>
          <w:jc w:val="center"/>
        </w:trPr>
        <w:tc>
          <w:tcPr>
            <w:tcW w:w="5328" w:type="dxa"/>
          </w:tcPr>
          <w:p w14:paraId="1969788E" w14:textId="77777777" w:rsidR="00847F97" w:rsidRDefault="00000000">
            <w:r>
              <w:t>Building Completion</w:t>
            </w:r>
          </w:p>
        </w:tc>
        <w:tc>
          <w:tcPr>
            <w:tcW w:w="5328" w:type="dxa"/>
          </w:tcPr>
          <w:p w14:paraId="7E42B021" w14:textId="77777777" w:rsidR="00847F97" w:rsidRDefault="00000000">
            <w:r>
              <w:t>Not Available</w:t>
            </w:r>
          </w:p>
        </w:tc>
      </w:tr>
      <w:tr w:rsidR="00847F97" w14:paraId="502D0DB6" w14:textId="77777777">
        <w:trPr>
          <w:jc w:val="center"/>
        </w:trPr>
        <w:tc>
          <w:tcPr>
            <w:tcW w:w="5328" w:type="dxa"/>
          </w:tcPr>
          <w:p w14:paraId="4A55522A" w14:textId="77777777" w:rsidR="00847F97" w:rsidRDefault="00000000">
            <w:r>
              <w:t>Defect</w:t>
            </w:r>
          </w:p>
        </w:tc>
        <w:tc>
          <w:tcPr>
            <w:tcW w:w="5328" w:type="dxa"/>
          </w:tcPr>
          <w:p w14:paraId="463DE954" w14:textId="77777777" w:rsidR="00847F97" w:rsidRDefault="00000000">
            <w:r>
              <w:t>None</w:t>
            </w:r>
          </w:p>
        </w:tc>
      </w:tr>
    </w:tbl>
    <w:p w14:paraId="6B73E2EB" w14:textId="77777777" w:rsidR="00847F97" w:rsidRDefault="00000000">
      <w:r>
        <w:rPr>
          <w:b/>
        </w:rPr>
        <w:t>04 Size and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75876B39" w14:textId="77777777">
        <w:trPr>
          <w:jc w:val="center"/>
        </w:trPr>
        <w:tc>
          <w:tcPr>
            <w:tcW w:w="5328" w:type="dxa"/>
          </w:tcPr>
          <w:p w14:paraId="57D54F79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D56C9C6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361ED3F4" w14:textId="77777777">
        <w:trPr>
          <w:jc w:val="center"/>
        </w:trPr>
        <w:tc>
          <w:tcPr>
            <w:tcW w:w="5328" w:type="dxa"/>
          </w:tcPr>
          <w:p w14:paraId="67294FAF" w14:textId="77777777" w:rsidR="00847F97" w:rsidRDefault="00000000">
            <w:r>
              <w:t>Built-Up Area (Sq. Ft.)</w:t>
            </w:r>
          </w:p>
        </w:tc>
        <w:tc>
          <w:tcPr>
            <w:tcW w:w="5328" w:type="dxa"/>
          </w:tcPr>
          <w:p w14:paraId="36E2CEA8" w14:textId="77777777" w:rsidR="00847F97" w:rsidRDefault="00000000">
            <w:r>
              <w:t>1,080</w:t>
            </w:r>
          </w:p>
        </w:tc>
      </w:tr>
      <w:tr w:rsidR="00847F97" w14:paraId="78A97BD3" w14:textId="77777777">
        <w:trPr>
          <w:jc w:val="center"/>
        </w:trPr>
        <w:tc>
          <w:tcPr>
            <w:tcW w:w="5328" w:type="dxa"/>
          </w:tcPr>
          <w:p w14:paraId="57B61812" w14:textId="77777777" w:rsidR="00847F97" w:rsidRDefault="00000000">
            <w:r>
              <w:t>Carpet Area (Sq. Ft.)</w:t>
            </w:r>
          </w:p>
        </w:tc>
        <w:tc>
          <w:tcPr>
            <w:tcW w:w="5328" w:type="dxa"/>
          </w:tcPr>
          <w:p w14:paraId="7FC661F9" w14:textId="77777777" w:rsidR="00847F97" w:rsidRDefault="00000000">
            <w:r>
              <w:t>850</w:t>
            </w:r>
          </w:p>
        </w:tc>
      </w:tr>
    </w:tbl>
    <w:p w14:paraId="19003CEC" w14:textId="77777777" w:rsidR="00847F97" w:rsidRDefault="00000000">
      <w:r>
        <w:rPr>
          <w:b/>
        </w:rPr>
        <w:t>05 Pricing &amp; Commercials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46A74F2" w14:textId="77777777">
        <w:trPr>
          <w:jc w:val="center"/>
        </w:trPr>
        <w:tc>
          <w:tcPr>
            <w:tcW w:w="5328" w:type="dxa"/>
          </w:tcPr>
          <w:p w14:paraId="392DF989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3CAC168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2F832A2" w14:textId="77777777">
        <w:trPr>
          <w:jc w:val="center"/>
        </w:trPr>
        <w:tc>
          <w:tcPr>
            <w:tcW w:w="5328" w:type="dxa"/>
          </w:tcPr>
          <w:p w14:paraId="03152A4E" w14:textId="77777777" w:rsidR="00847F97" w:rsidRDefault="00000000">
            <w:r>
              <w:t>Booking Amount — Fixed</w:t>
            </w:r>
          </w:p>
        </w:tc>
        <w:tc>
          <w:tcPr>
            <w:tcW w:w="5328" w:type="dxa"/>
          </w:tcPr>
          <w:p w14:paraId="5E04A343" w14:textId="77777777" w:rsidR="00847F97" w:rsidRDefault="00000000">
            <w:r>
              <w:t>₹2,00,000</w:t>
            </w:r>
          </w:p>
        </w:tc>
      </w:tr>
      <w:tr w:rsidR="00847F97" w14:paraId="3FF07F24" w14:textId="77777777">
        <w:trPr>
          <w:jc w:val="center"/>
        </w:trPr>
        <w:tc>
          <w:tcPr>
            <w:tcW w:w="5328" w:type="dxa"/>
          </w:tcPr>
          <w:p w14:paraId="36BB53E8" w14:textId="77777777" w:rsidR="00847F97" w:rsidRDefault="00000000">
            <w:r>
              <w:t>Booking Amount — % of Basic Cost</w:t>
            </w:r>
          </w:p>
        </w:tc>
        <w:tc>
          <w:tcPr>
            <w:tcW w:w="5328" w:type="dxa"/>
          </w:tcPr>
          <w:p w14:paraId="4B8ECA37" w14:textId="77777777" w:rsidR="00847F97" w:rsidRDefault="00000000">
            <w:r>
              <w:t>10%</w:t>
            </w:r>
          </w:p>
        </w:tc>
      </w:tr>
      <w:tr w:rsidR="00847F97" w14:paraId="1F4BEB1A" w14:textId="77777777">
        <w:trPr>
          <w:jc w:val="center"/>
        </w:trPr>
        <w:tc>
          <w:tcPr>
            <w:tcW w:w="5328" w:type="dxa"/>
          </w:tcPr>
          <w:p w14:paraId="084A55C8" w14:textId="77777777" w:rsidR="00847F97" w:rsidRDefault="00000000">
            <w:r>
              <w:t>Payment Terms (Rs.)</w:t>
            </w:r>
          </w:p>
        </w:tc>
        <w:tc>
          <w:tcPr>
            <w:tcW w:w="5328" w:type="dxa"/>
          </w:tcPr>
          <w:p w14:paraId="26C99AFF" w14:textId="77777777" w:rsidR="00847F97" w:rsidRDefault="00000000">
            <w:r>
              <w:t>10% booking, 20% agreement, balance as per construction schedule.</w:t>
            </w:r>
          </w:p>
        </w:tc>
      </w:tr>
      <w:tr w:rsidR="00847F97" w14:paraId="1224D8B9" w14:textId="77777777">
        <w:trPr>
          <w:jc w:val="center"/>
        </w:trPr>
        <w:tc>
          <w:tcPr>
            <w:tcW w:w="5328" w:type="dxa"/>
          </w:tcPr>
          <w:p w14:paraId="3E86FC58" w14:textId="77777777" w:rsidR="00847F97" w:rsidRDefault="00000000">
            <w:r>
              <w:t>Rate (Rs. / Sq. Ft.)</w:t>
            </w:r>
          </w:p>
        </w:tc>
        <w:tc>
          <w:tcPr>
            <w:tcW w:w="5328" w:type="dxa"/>
          </w:tcPr>
          <w:p w14:paraId="5B8B82C6" w14:textId="77777777" w:rsidR="00847F97" w:rsidRDefault="00000000">
            <w:r>
              <w:t>₹6,500.00</w:t>
            </w:r>
          </w:p>
        </w:tc>
      </w:tr>
      <w:tr w:rsidR="00847F97" w14:paraId="7C5A35F7" w14:textId="77777777">
        <w:trPr>
          <w:jc w:val="center"/>
        </w:trPr>
        <w:tc>
          <w:tcPr>
            <w:tcW w:w="5328" w:type="dxa"/>
          </w:tcPr>
          <w:p w14:paraId="2A9AEF2D" w14:textId="77777777" w:rsidR="00847F97" w:rsidRDefault="00000000">
            <w:r>
              <w:t>Actual Calculated Property Price (Rs.)</w:t>
            </w:r>
          </w:p>
        </w:tc>
        <w:tc>
          <w:tcPr>
            <w:tcW w:w="5328" w:type="dxa"/>
          </w:tcPr>
          <w:p w14:paraId="14D64D25" w14:textId="77777777" w:rsidR="00847F97" w:rsidRDefault="00000000">
            <w:r>
              <w:t>₹7,020,000.00</w:t>
            </w:r>
          </w:p>
        </w:tc>
      </w:tr>
      <w:tr w:rsidR="00847F97" w14:paraId="0490C5EC" w14:textId="77777777">
        <w:trPr>
          <w:jc w:val="center"/>
        </w:trPr>
        <w:tc>
          <w:tcPr>
            <w:tcW w:w="5328" w:type="dxa"/>
          </w:tcPr>
          <w:p w14:paraId="2BD54768" w14:textId="77777777" w:rsidR="00847F97" w:rsidRDefault="00000000">
            <w:r>
              <w:t>Lumpsum (Rs.)</w:t>
            </w:r>
          </w:p>
        </w:tc>
        <w:tc>
          <w:tcPr>
            <w:tcW w:w="5328" w:type="dxa"/>
          </w:tcPr>
          <w:p w14:paraId="3021323B" w14:textId="77777777" w:rsidR="00847F97" w:rsidRDefault="00000000">
            <w:r>
              <w:t>₹7,020,000.00</w:t>
            </w:r>
          </w:p>
        </w:tc>
      </w:tr>
      <w:tr w:rsidR="00847F97" w14:paraId="6F0CEA2D" w14:textId="77777777">
        <w:trPr>
          <w:jc w:val="center"/>
        </w:trPr>
        <w:tc>
          <w:tcPr>
            <w:tcW w:w="5328" w:type="dxa"/>
          </w:tcPr>
          <w:p w14:paraId="4105A2F6" w14:textId="77777777" w:rsidR="00847F97" w:rsidRDefault="00000000">
            <w:r>
              <w:t>Government Rate (Rs. / Sq. Ft.)</w:t>
            </w:r>
          </w:p>
        </w:tc>
        <w:tc>
          <w:tcPr>
            <w:tcW w:w="5328" w:type="dxa"/>
          </w:tcPr>
          <w:p w14:paraId="10498200" w14:textId="77777777" w:rsidR="00847F97" w:rsidRDefault="00000000">
            <w:r>
              <w:t>₹7,200.00</w:t>
            </w:r>
          </w:p>
        </w:tc>
      </w:tr>
      <w:tr w:rsidR="00847F97" w14:paraId="7D6B25CD" w14:textId="77777777">
        <w:trPr>
          <w:jc w:val="center"/>
        </w:trPr>
        <w:tc>
          <w:tcPr>
            <w:tcW w:w="5328" w:type="dxa"/>
          </w:tcPr>
          <w:p w14:paraId="5D80B8AE" w14:textId="77777777" w:rsidR="00847F97" w:rsidRDefault="00000000">
            <w:r>
              <w:lastRenderedPageBreak/>
              <w:t>Government Calculated Property Price (Rs.)</w:t>
            </w:r>
          </w:p>
        </w:tc>
        <w:tc>
          <w:tcPr>
            <w:tcW w:w="5328" w:type="dxa"/>
          </w:tcPr>
          <w:p w14:paraId="2E39E0A0" w14:textId="77777777" w:rsidR="00847F97" w:rsidRDefault="00000000">
            <w:r>
              <w:t>₹7,776,000.00</w:t>
            </w:r>
          </w:p>
        </w:tc>
      </w:tr>
      <w:tr w:rsidR="00847F97" w14:paraId="031EE0FA" w14:textId="77777777">
        <w:trPr>
          <w:jc w:val="center"/>
        </w:trPr>
        <w:tc>
          <w:tcPr>
            <w:tcW w:w="5328" w:type="dxa"/>
          </w:tcPr>
          <w:p w14:paraId="129614D9" w14:textId="77777777" w:rsidR="00847F97" w:rsidRDefault="00000000">
            <w:r>
              <w:t>Consideration Value (Rs.)</w:t>
            </w:r>
          </w:p>
        </w:tc>
        <w:tc>
          <w:tcPr>
            <w:tcW w:w="5328" w:type="dxa"/>
          </w:tcPr>
          <w:p w14:paraId="22AA878D" w14:textId="77777777" w:rsidR="00847F97" w:rsidRDefault="00000000">
            <w:r>
              <w:t>₹7,020,000.00</w:t>
            </w:r>
          </w:p>
        </w:tc>
      </w:tr>
      <w:tr w:rsidR="00847F97" w14:paraId="0125DC8D" w14:textId="77777777">
        <w:trPr>
          <w:jc w:val="center"/>
        </w:trPr>
        <w:tc>
          <w:tcPr>
            <w:tcW w:w="5328" w:type="dxa"/>
          </w:tcPr>
          <w:p w14:paraId="52A98580" w14:textId="77777777" w:rsidR="00847F97" w:rsidRDefault="00000000">
            <w:r>
              <w:t>Stamp Duty (5%) (Rs.)</w:t>
            </w:r>
          </w:p>
        </w:tc>
        <w:tc>
          <w:tcPr>
            <w:tcW w:w="5328" w:type="dxa"/>
          </w:tcPr>
          <w:p w14:paraId="4C735F8F" w14:textId="77777777" w:rsidR="00847F97" w:rsidRDefault="00000000">
            <w:r>
              <w:t>₹351,000.00</w:t>
            </w:r>
          </w:p>
        </w:tc>
      </w:tr>
      <w:tr w:rsidR="00847F97" w14:paraId="0C7C4D1B" w14:textId="77777777">
        <w:trPr>
          <w:jc w:val="center"/>
        </w:trPr>
        <w:tc>
          <w:tcPr>
            <w:tcW w:w="5328" w:type="dxa"/>
          </w:tcPr>
          <w:p w14:paraId="248ABA68" w14:textId="77777777" w:rsidR="00847F97" w:rsidRDefault="00000000">
            <w:r>
              <w:t>Registration Charges (1%) (Rs.)</w:t>
            </w:r>
          </w:p>
        </w:tc>
        <w:tc>
          <w:tcPr>
            <w:tcW w:w="5328" w:type="dxa"/>
          </w:tcPr>
          <w:p w14:paraId="791DEF90" w14:textId="77777777" w:rsidR="00847F97" w:rsidRDefault="00000000">
            <w:r>
              <w:t>₹70,200.00</w:t>
            </w:r>
          </w:p>
        </w:tc>
      </w:tr>
      <w:tr w:rsidR="00847F97" w14:paraId="221B908B" w14:textId="77777777">
        <w:trPr>
          <w:jc w:val="center"/>
        </w:trPr>
        <w:tc>
          <w:tcPr>
            <w:tcW w:w="5328" w:type="dxa"/>
          </w:tcPr>
          <w:p w14:paraId="17A6C254" w14:textId="77777777" w:rsidR="00847F97" w:rsidRDefault="00000000">
            <w:r>
              <w:t>LBT (1%) (Rs.)</w:t>
            </w:r>
          </w:p>
        </w:tc>
        <w:tc>
          <w:tcPr>
            <w:tcW w:w="5328" w:type="dxa"/>
          </w:tcPr>
          <w:p w14:paraId="7379C8DC" w14:textId="77777777" w:rsidR="00847F97" w:rsidRDefault="00000000">
            <w:r>
              <w:t>₹70,200.00</w:t>
            </w:r>
          </w:p>
        </w:tc>
      </w:tr>
      <w:tr w:rsidR="00847F97" w14:paraId="50759BF1" w14:textId="77777777">
        <w:trPr>
          <w:jc w:val="center"/>
        </w:trPr>
        <w:tc>
          <w:tcPr>
            <w:tcW w:w="5328" w:type="dxa"/>
          </w:tcPr>
          <w:p w14:paraId="1684D846" w14:textId="77777777" w:rsidR="00847F97" w:rsidRDefault="00000000">
            <w:r>
              <w:t>GST %</w:t>
            </w:r>
          </w:p>
        </w:tc>
        <w:tc>
          <w:tcPr>
            <w:tcW w:w="5328" w:type="dxa"/>
          </w:tcPr>
          <w:p w14:paraId="0169BC9E" w14:textId="77777777" w:rsidR="00847F97" w:rsidRDefault="00000000">
            <w:r>
              <w:t>1</w:t>
            </w:r>
          </w:p>
        </w:tc>
      </w:tr>
      <w:tr w:rsidR="00847F97" w14:paraId="6C819A5C" w14:textId="77777777">
        <w:trPr>
          <w:jc w:val="center"/>
        </w:trPr>
        <w:tc>
          <w:tcPr>
            <w:tcW w:w="5328" w:type="dxa"/>
          </w:tcPr>
          <w:p w14:paraId="4AEC3C46" w14:textId="77777777" w:rsidR="00847F97" w:rsidRDefault="00000000">
            <w:r>
              <w:t>GST Amount (Rs.)</w:t>
            </w:r>
          </w:p>
        </w:tc>
        <w:tc>
          <w:tcPr>
            <w:tcW w:w="5328" w:type="dxa"/>
          </w:tcPr>
          <w:p w14:paraId="63D138EC" w14:textId="77777777" w:rsidR="00847F97" w:rsidRDefault="00000000">
            <w:r>
              <w:t>₹70,200.00</w:t>
            </w:r>
          </w:p>
        </w:tc>
      </w:tr>
      <w:tr w:rsidR="00847F97" w14:paraId="41FBBE69" w14:textId="77777777">
        <w:trPr>
          <w:jc w:val="center"/>
        </w:trPr>
        <w:tc>
          <w:tcPr>
            <w:tcW w:w="5328" w:type="dxa"/>
          </w:tcPr>
          <w:p w14:paraId="430BB974" w14:textId="77777777" w:rsidR="00847F97" w:rsidRDefault="00000000">
            <w:r>
              <w:t>Paper Notice (Rs.)</w:t>
            </w:r>
          </w:p>
        </w:tc>
        <w:tc>
          <w:tcPr>
            <w:tcW w:w="5328" w:type="dxa"/>
          </w:tcPr>
          <w:p w14:paraId="33D65EB3" w14:textId="77777777" w:rsidR="00847F97" w:rsidRDefault="00000000">
            <w:r>
              <w:t>₹1,500.00</w:t>
            </w:r>
          </w:p>
        </w:tc>
      </w:tr>
      <w:tr w:rsidR="00847F97" w14:paraId="0D6E4296" w14:textId="77777777">
        <w:trPr>
          <w:jc w:val="center"/>
        </w:trPr>
        <w:tc>
          <w:tcPr>
            <w:tcW w:w="5328" w:type="dxa"/>
          </w:tcPr>
          <w:p w14:paraId="71C4A3A0" w14:textId="77777777" w:rsidR="00847F97" w:rsidRDefault="00000000">
            <w:r>
              <w:t>Documents Typing Charges (Rs.)</w:t>
            </w:r>
          </w:p>
        </w:tc>
        <w:tc>
          <w:tcPr>
            <w:tcW w:w="5328" w:type="dxa"/>
          </w:tcPr>
          <w:p w14:paraId="1FC61708" w14:textId="77777777" w:rsidR="00847F97" w:rsidRDefault="00000000">
            <w:r>
              <w:t>₹1,200.00</w:t>
            </w:r>
          </w:p>
        </w:tc>
      </w:tr>
      <w:tr w:rsidR="00847F97" w14:paraId="6CF415C2" w14:textId="77777777">
        <w:trPr>
          <w:jc w:val="center"/>
        </w:trPr>
        <w:tc>
          <w:tcPr>
            <w:tcW w:w="5328" w:type="dxa"/>
          </w:tcPr>
          <w:p w14:paraId="59FD1C34" w14:textId="77777777" w:rsidR="00847F97" w:rsidRDefault="00000000">
            <w:r>
              <w:t>Amount of Stamp Paper (Rs.)</w:t>
            </w:r>
          </w:p>
        </w:tc>
        <w:tc>
          <w:tcPr>
            <w:tcW w:w="5328" w:type="dxa"/>
          </w:tcPr>
          <w:p w14:paraId="5E2FDB11" w14:textId="77777777" w:rsidR="00847F97" w:rsidRDefault="00000000">
            <w:r>
              <w:t>₹2,500.00</w:t>
            </w:r>
          </w:p>
        </w:tc>
      </w:tr>
      <w:tr w:rsidR="00847F97" w14:paraId="51EFED3B" w14:textId="77777777">
        <w:trPr>
          <w:jc w:val="center"/>
        </w:trPr>
        <w:tc>
          <w:tcPr>
            <w:tcW w:w="5328" w:type="dxa"/>
          </w:tcPr>
          <w:p w14:paraId="6AF3939B" w14:textId="77777777" w:rsidR="00847F97" w:rsidRDefault="00000000">
            <w:r>
              <w:t>Undertable Fees (Rs.)</w:t>
            </w:r>
          </w:p>
        </w:tc>
        <w:tc>
          <w:tcPr>
            <w:tcW w:w="5328" w:type="dxa"/>
          </w:tcPr>
          <w:p w14:paraId="1D72A350" w14:textId="77777777" w:rsidR="00847F97" w:rsidRDefault="00000000">
            <w:r>
              <w:t>₹100.00</w:t>
            </w:r>
          </w:p>
        </w:tc>
      </w:tr>
      <w:tr w:rsidR="00847F97" w14:paraId="262660C8" w14:textId="77777777">
        <w:trPr>
          <w:jc w:val="center"/>
        </w:trPr>
        <w:tc>
          <w:tcPr>
            <w:tcW w:w="5328" w:type="dxa"/>
          </w:tcPr>
          <w:p w14:paraId="7C6CE0F9" w14:textId="77777777" w:rsidR="00847F97" w:rsidRDefault="00000000">
            <w:r>
              <w:t>Cost to Customer (Rs.)</w:t>
            </w:r>
          </w:p>
        </w:tc>
        <w:tc>
          <w:tcPr>
            <w:tcW w:w="5328" w:type="dxa"/>
          </w:tcPr>
          <w:p w14:paraId="77FFA9EA" w14:textId="77777777" w:rsidR="00847F97" w:rsidRDefault="00000000">
            <w:r>
              <w:t>₹7,586,900.00</w:t>
            </w:r>
          </w:p>
        </w:tc>
      </w:tr>
      <w:tr w:rsidR="00847F97" w14:paraId="56CE8A8E" w14:textId="77777777">
        <w:trPr>
          <w:jc w:val="center"/>
        </w:trPr>
        <w:tc>
          <w:tcPr>
            <w:tcW w:w="5328" w:type="dxa"/>
          </w:tcPr>
          <w:p w14:paraId="295BAC5A" w14:textId="77777777" w:rsidR="00847F97" w:rsidRDefault="00000000">
            <w:r>
              <w:t>Advocate Fees (Rs.)</w:t>
            </w:r>
          </w:p>
        </w:tc>
        <w:tc>
          <w:tcPr>
            <w:tcW w:w="5328" w:type="dxa"/>
          </w:tcPr>
          <w:p w14:paraId="3CEFCE6A" w14:textId="77777777" w:rsidR="00847F97" w:rsidRDefault="00000000">
            <w:r>
              <w:t>₹3,500.00</w:t>
            </w:r>
          </w:p>
        </w:tc>
      </w:tr>
      <w:tr w:rsidR="00847F97" w14:paraId="5EE60A40" w14:textId="77777777">
        <w:trPr>
          <w:jc w:val="center"/>
        </w:trPr>
        <w:tc>
          <w:tcPr>
            <w:tcW w:w="5328" w:type="dxa"/>
          </w:tcPr>
          <w:p w14:paraId="4CA63F74" w14:textId="77777777" w:rsidR="00847F97" w:rsidRDefault="00000000">
            <w:r>
              <w:t>One Time Maintenance (Rs.)</w:t>
            </w:r>
          </w:p>
        </w:tc>
        <w:tc>
          <w:tcPr>
            <w:tcW w:w="5328" w:type="dxa"/>
          </w:tcPr>
          <w:p w14:paraId="20DD2520" w14:textId="77777777" w:rsidR="00847F97" w:rsidRDefault="00000000">
            <w:r>
              <w:t>₹25,000.00</w:t>
            </w:r>
          </w:p>
        </w:tc>
      </w:tr>
      <w:tr w:rsidR="00847F97" w14:paraId="70B692DF" w14:textId="77777777">
        <w:trPr>
          <w:jc w:val="center"/>
        </w:trPr>
        <w:tc>
          <w:tcPr>
            <w:tcW w:w="5328" w:type="dxa"/>
          </w:tcPr>
          <w:p w14:paraId="3A2419FC" w14:textId="77777777" w:rsidR="00847F97" w:rsidRDefault="00000000">
            <w:r>
              <w:t>Monthly Maintenance (Rs. / Sq. Ft.)</w:t>
            </w:r>
          </w:p>
        </w:tc>
        <w:tc>
          <w:tcPr>
            <w:tcW w:w="5328" w:type="dxa"/>
          </w:tcPr>
          <w:p w14:paraId="16059F22" w14:textId="77777777" w:rsidR="00847F97" w:rsidRDefault="00000000">
            <w:r>
              <w:t>₹4.50</w:t>
            </w:r>
          </w:p>
        </w:tc>
      </w:tr>
      <w:tr w:rsidR="00847F97" w14:paraId="042890B2" w14:textId="77777777">
        <w:trPr>
          <w:jc w:val="center"/>
        </w:trPr>
        <w:tc>
          <w:tcPr>
            <w:tcW w:w="5328" w:type="dxa"/>
          </w:tcPr>
          <w:p w14:paraId="272D65B5" w14:textId="77777777" w:rsidR="00847F97" w:rsidRDefault="00000000">
            <w:r>
              <w:t>Infrastructure Cost (Rs.)</w:t>
            </w:r>
          </w:p>
        </w:tc>
        <w:tc>
          <w:tcPr>
            <w:tcW w:w="5328" w:type="dxa"/>
          </w:tcPr>
          <w:p w14:paraId="13A38B6D" w14:textId="77777777" w:rsidR="00847F97" w:rsidRDefault="00000000">
            <w:r>
              <w:t>₹75,000.00</w:t>
            </w:r>
          </w:p>
        </w:tc>
      </w:tr>
      <w:tr w:rsidR="00847F97" w14:paraId="1C37C34B" w14:textId="77777777">
        <w:trPr>
          <w:jc w:val="center"/>
        </w:trPr>
        <w:tc>
          <w:tcPr>
            <w:tcW w:w="5328" w:type="dxa"/>
          </w:tcPr>
          <w:p w14:paraId="2343A3B4" w14:textId="77777777" w:rsidR="00847F97" w:rsidRDefault="00000000">
            <w:r>
              <w:t>Allotted Parking Charges (Rs.)</w:t>
            </w:r>
          </w:p>
        </w:tc>
        <w:tc>
          <w:tcPr>
            <w:tcW w:w="5328" w:type="dxa"/>
          </w:tcPr>
          <w:p w14:paraId="74EBFC37" w14:textId="77777777" w:rsidR="00847F97" w:rsidRDefault="00000000">
            <w:r>
              <w:t>₹150,000.00</w:t>
            </w:r>
          </w:p>
        </w:tc>
      </w:tr>
      <w:tr w:rsidR="00847F97" w14:paraId="10CF7DC2" w14:textId="77777777">
        <w:trPr>
          <w:jc w:val="center"/>
        </w:trPr>
        <w:tc>
          <w:tcPr>
            <w:tcW w:w="5328" w:type="dxa"/>
          </w:tcPr>
          <w:p w14:paraId="224BCAB9" w14:textId="77777777" w:rsidR="00847F97" w:rsidRDefault="00000000">
            <w:r>
              <w:t>Loan Approved</w:t>
            </w:r>
          </w:p>
        </w:tc>
        <w:tc>
          <w:tcPr>
            <w:tcW w:w="5328" w:type="dxa"/>
          </w:tcPr>
          <w:p w14:paraId="50ACD0B5" w14:textId="77777777" w:rsidR="00847F97" w:rsidRDefault="00000000">
            <w:r>
              <w:t>Yes</w:t>
            </w:r>
          </w:p>
        </w:tc>
      </w:tr>
      <w:tr w:rsidR="00847F97" w14:paraId="4CE82B89" w14:textId="77777777">
        <w:trPr>
          <w:jc w:val="center"/>
        </w:trPr>
        <w:tc>
          <w:tcPr>
            <w:tcW w:w="5328" w:type="dxa"/>
          </w:tcPr>
          <w:p w14:paraId="03183254" w14:textId="77777777" w:rsidR="00847F97" w:rsidRDefault="00000000">
            <w:r>
              <w:t>Bank Name</w:t>
            </w:r>
          </w:p>
        </w:tc>
        <w:tc>
          <w:tcPr>
            <w:tcW w:w="5328" w:type="dxa"/>
          </w:tcPr>
          <w:p w14:paraId="524F727E" w14:textId="77777777" w:rsidR="00847F97" w:rsidRDefault="00000000">
            <w:r>
              <w:t>SBI</w:t>
            </w:r>
          </w:p>
        </w:tc>
      </w:tr>
    </w:tbl>
    <w:p w14:paraId="01DAF67F" w14:textId="77777777" w:rsidR="00847F97" w:rsidRDefault="00000000">
      <w:r>
        <w:rPr>
          <w:b/>
        </w:rPr>
        <w:t>06 Amenities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B43EA48" w14:textId="77777777">
        <w:trPr>
          <w:jc w:val="center"/>
        </w:trPr>
        <w:tc>
          <w:tcPr>
            <w:tcW w:w="5328" w:type="dxa"/>
          </w:tcPr>
          <w:p w14:paraId="482F23CD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537D5C1F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853B0E0" w14:textId="77777777">
        <w:trPr>
          <w:jc w:val="center"/>
        </w:trPr>
        <w:tc>
          <w:tcPr>
            <w:tcW w:w="5328" w:type="dxa"/>
          </w:tcPr>
          <w:p w14:paraId="477F778A" w14:textId="77777777" w:rsidR="00847F97" w:rsidRDefault="00000000">
            <w:r>
              <w:t>Lift Facility</w:t>
            </w:r>
          </w:p>
        </w:tc>
        <w:tc>
          <w:tcPr>
            <w:tcW w:w="5328" w:type="dxa"/>
          </w:tcPr>
          <w:p w14:paraId="0019C97F" w14:textId="77777777" w:rsidR="00847F97" w:rsidRDefault="00000000">
            <w:r>
              <w:t>Available</w:t>
            </w:r>
          </w:p>
        </w:tc>
      </w:tr>
      <w:tr w:rsidR="00847F97" w14:paraId="0928C44B" w14:textId="77777777">
        <w:trPr>
          <w:jc w:val="center"/>
        </w:trPr>
        <w:tc>
          <w:tcPr>
            <w:tcW w:w="5328" w:type="dxa"/>
          </w:tcPr>
          <w:p w14:paraId="3DB573DE" w14:textId="77777777" w:rsidR="00847F97" w:rsidRDefault="00000000">
            <w:r>
              <w:t>Battery Back Up</w:t>
            </w:r>
          </w:p>
        </w:tc>
        <w:tc>
          <w:tcPr>
            <w:tcW w:w="5328" w:type="dxa"/>
          </w:tcPr>
          <w:p w14:paraId="752AE1E3" w14:textId="77777777" w:rsidR="00847F97" w:rsidRDefault="00000000">
            <w:r>
              <w:t>Yes</w:t>
            </w:r>
          </w:p>
        </w:tc>
      </w:tr>
      <w:tr w:rsidR="00847F97" w14:paraId="4F3366F8" w14:textId="77777777">
        <w:trPr>
          <w:jc w:val="center"/>
        </w:trPr>
        <w:tc>
          <w:tcPr>
            <w:tcW w:w="5328" w:type="dxa"/>
          </w:tcPr>
          <w:p w14:paraId="7BFF2A6A" w14:textId="77777777" w:rsidR="00847F97" w:rsidRDefault="00000000">
            <w:r>
              <w:t>Parking Facility</w:t>
            </w:r>
          </w:p>
        </w:tc>
        <w:tc>
          <w:tcPr>
            <w:tcW w:w="5328" w:type="dxa"/>
          </w:tcPr>
          <w:p w14:paraId="070B150E" w14:textId="77777777" w:rsidR="00847F97" w:rsidRDefault="00000000">
            <w:r>
              <w:t>Allotted</w:t>
            </w:r>
          </w:p>
        </w:tc>
      </w:tr>
      <w:tr w:rsidR="00847F97" w14:paraId="7B3B4D91" w14:textId="77777777">
        <w:trPr>
          <w:jc w:val="center"/>
        </w:trPr>
        <w:tc>
          <w:tcPr>
            <w:tcW w:w="5328" w:type="dxa"/>
          </w:tcPr>
          <w:p w14:paraId="02020A5E" w14:textId="77777777" w:rsidR="00847F97" w:rsidRDefault="00000000">
            <w:r>
              <w:t>Amenities Notes</w:t>
            </w:r>
          </w:p>
        </w:tc>
        <w:tc>
          <w:tcPr>
            <w:tcW w:w="5328" w:type="dxa"/>
          </w:tcPr>
          <w:p w14:paraId="23547C8F" w14:textId="77777777" w:rsidR="00847F97" w:rsidRDefault="00000000">
            <w:r>
              <w:t>24x7 security, lift, parking, landscaped common areas.</w:t>
            </w:r>
          </w:p>
        </w:tc>
      </w:tr>
      <w:tr w:rsidR="00847F97" w14:paraId="4C0269E4" w14:textId="77777777">
        <w:trPr>
          <w:jc w:val="center"/>
        </w:trPr>
        <w:tc>
          <w:tcPr>
            <w:tcW w:w="5328" w:type="dxa"/>
          </w:tcPr>
          <w:p w14:paraId="2D1BBFCB" w14:textId="77777777" w:rsidR="00847F97" w:rsidRDefault="00000000">
            <w:r>
              <w:t>Indoor Amenities</w:t>
            </w:r>
          </w:p>
        </w:tc>
        <w:tc>
          <w:tcPr>
            <w:tcW w:w="5328" w:type="dxa"/>
          </w:tcPr>
          <w:p w14:paraId="1C999C00" w14:textId="77777777" w:rsidR="00847F97" w:rsidRDefault="00000000">
            <w:r>
              <w:t>Bathroom, Balconies, Lights, Geyser, Kitchen Trolley, Fans, Curtains, A.C.</w:t>
            </w:r>
          </w:p>
        </w:tc>
      </w:tr>
      <w:tr w:rsidR="00847F97" w14:paraId="60CDF52A" w14:textId="77777777">
        <w:trPr>
          <w:jc w:val="center"/>
        </w:trPr>
        <w:tc>
          <w:tcPr>
            <w:tcW w:w="5328" w:type="dxa"/>
          </w:tcPr>
          <w:p w14:paraId="13A52B05" w14:textId="77777777" w:rsidR="00847F97" w:rsidRDefault="00000000">
            <w:r>
              <w:t>Outdoor Amenities</w:t>
            </w:r>
          </w:p>
        </w:tc>
        <w:tc>
          <w:tcPr>
            <w:tcW w:w="5328" w:type="dxa"/>
          </w:tcPr>
          <w:p w14:paraId="42701477" w14:textId="77777777" w:rsidR="00847F97" w:rsidRDefault="00000000">
            <w:r>
              <w:t>Garden, Club House, Gym, CCTV Cameras, Video Door Phone, Security</w:t>
            </w:r>
          </w:p>
        </w:tc>
      </w:tr>
    </w:tbl>
    <w:p w14:paraId="58434797" w14:textId="77777777" w:rsidR="00847F97" w:rsidRDefault="00000000">
      <w:r>
        <w:rPr>
          <w:b/>
        </w:rPr>
        <w:t>07 Owner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5A1B8CB9" w14:textId="77777777">
        <w:trPr>
          <w:jc w:val="center"/>
        </w:trPr>
        <w:tc>
          <w:tcPr>
            <w:tcW w:w="5328" w:type="dxa"/>
          </w:tcPr>
          <w:p w14:paraId="281E44F2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2C47D0A1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798E95CD" w14:textId="77777777">
        <w:trPr>
          <w:jc w:val="center"/>
        </w:trPr>
        <w:tc>
          <w:tcPr>
            <w:tcW w:w="5328" w:type="dxa"/>
          </w:tcPr>
          <w:p w14:paraId="6DF2860C" w14:textId="77777777" w:rsidR="00847F97" w:rsidRDefault="00000000">
            <w:r>
              <w:t>Owner Name</w:t>
            </w:r>
          </w:p>
        </w:tc>
        <w:tc>
          <w:tcPr>
            <w:tcW w:w="5328" w:type="dxa"/>
          </w:tcPr>
          <w:p w14:paraId="0C0D6955" w14:textId="77777777" w:rsidR="00847F97" w:rsidRDefault="00000000">
            <w:r>
              <w:t>Prakash Shinde</w:t>
            </w:r>
          </w:p>
        </w:tc>
      </w:tr>
      <w:tr w:rsidR="00847F97" w14:paraId="0C701FAC" w14:textId="77777777">
        <w:trPr>
          <w:jc w:val="center"/>
        </w:trPr>
        <w:tc>
          <w:tcPr>
            <w:tcW w:w="5328" w:type="dxa"/>
          </w:tcPr>
          <w:p w14:paraId="6E15D4F4" w14:textId="77777777" w:rsidR="00847F97" w:rsidRDefault="00000000">
            <w:r>
              <w:t>Owner Relation</w:t>
            </w:r>
          </w:p>
        </w:tc>
        <w:tc>
          <w:tcPr>
            <w:tcW w:w="5328" w:type="dxa"/>
          </w:tcPr>
          <w:p w14:paraId="56977BAA" w14:textId="77777777" w:rsidR="00847F97" w:rsidRDefault="00000000">
            <w:r>
              <w:t>Son of Owner</w:t>
            </w:r>
          </w:p>
        </w:tc>
      </w:tr>
      <w:tr w:rsidR="00847F97" w14:paraId="66295F43" w14:textId="77777777">
        <w:trPr>
          <w:jc w:val="center"/>
        </w:trPr>
        <w:tc>
          <w:tcPr>
            <w:tcW w:w="5328" w:type="dxa"/>
          </w:tcPr>
          <w:p w14:paraId="447BC713" w14:textId="77777777" w:rsidR="00847F97" w:rsidRDefault="00000000">
            <w:r>
              <w:t>Owner Mobile</w:t>
            </w:r>
          </w:p>
        </w:tc>
        <w:tc>
          <w:tcPr>
            <w:tcW w:w="5328" w:type="dxa"/>
          </w:tcPr>
          <w:p w14:paraId="5B910994" w14:textId="77777777" w:rsidR="00847F97" w:rsidRDefault="00000000">
            <w:r>
              <w:t>9812345678</w:t>
            </w:r>
          </w:p>
        </w:tc>
      </w:tr>
    </w:tbl>
    <w:p w14:paraId="5C3867C7" w14:textId="77777777" w:rsidR="00847F97" w:rsidRDefault="00000000">
      <w:r>
        <w:rPr>
          <w:b/>
        </w:rPr>
        <w:t>08 Key Person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012FB133" w14:textId="77777777">
        <w:trPr>
          <w:jc w:val="center"/>
        </w:trPr>
        <w:tc>
          <w:tcPr>
            <w:tcW w:w="5328" w:type="dxa"/>
          </w:tcPr>
          <w:p w14:paraId="7AF22058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5CFD51E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2002D8AE" w14:textId="77777777">
        <w:trPr>
          <w:jc w:val="center"/>
        </w:trPr>
        <w:tc>
          <w:tcPr>
            <w:tcW w:w="5328" w:type="dxa"/>
          </w:tcPr>
          <w:p w14:paraId="1DADA814" w14:textId="77777777" w:rsidR="00847F97" w:rsidRDefault="00000000">
            <w:r>
              <w:t>Key Person Name</w:t>
            </w:r>
          </w:p>
        </w:tc>
        <w:tc>
          <w:tcPr>
            <w:tcW w:w="5328" w:type="dxa"/>
          </w:tcPr>
          <w:p w14:paraId="2A15C3BC" w14:textId="77777777" w:rsidR="00847F97" w:rsidRDefault="00000000">
            <w:r>
              <w:t>Nilesh Pawar</w:t>
            </w:r>
          </w:p>
        </w:tc>
      </w:tr>
      <w:tr w:rsidR="00847F97" w14:paraId="169B4139" w14:textId="77777777">
        <w:trPr>
          <w:jc w:val="center"/>
        </w:trPr>
        <w:tc>
          <w:tcPr>
            <w:tcW w:w="5328" w:type="dxa"/>
          </w:tcPr>
          <w:p w14:paraId="283F5115" w14:textId="77777777" w:rsidR="00847F97" w:rsidRDefault="00000000">
            <w:r>
              <w:t>Key Person Relation</w:t>
            </w:r>
          </w:p>
        </w:tc>
        <w:tc>
          <w:tcPr>
            <w:tcW w:w="5328" w:type="dxa"/>
          </w:tcPr>
          <w:p w14:paraId="201667DD" w14:textId="77777777" w:rsidR="00847F97" w:rsidRDefault="00000000">
            <w:r>
              <w:t>Property Consultant</w:t>
            </w:r>
          </w:p>
        </w:tc>
      </w:tr>
      <w:tr w:rsidR="00847F97" w14:paraId="4BA36783" w14:textId="77777777">
        <w:trPr>
          <w:jc w:val="center"/>
        </w:trPr>
        <w:tc>
          <w:tcPr>
            <w:tcW w:w="5328" w:type="dxa"/>
          </w:tcPr>
          <w:p w14:paraId="5D21DED1" w14:textId="77777777" w:rsidR="00847F97" w:rsidRDefault="00000000">
            <w:r>
              <w:t>Key Person Mobile</w:t>
            </w:r>
          </w:p>
        </w:tc>
        <w:tc>
          <w:tcPr>
            <w:tcW w:w="5328" w:type="dxa"/>
          </w:tcPr>
          <w:p w14:paraId="776DD578" w14:textId="77777777" w:rsidR="00847F97" w:rsidRDefault="00000000">
            <w:r>
              <w:t>9823012345</w:t>
            </w:r>
          </w:p>
        </w:tc>
      </w:tr>
    </w:tbl>
    <w:p w14:paraId="56C6DD70" w14:textId="77777777" w:rsidR="00847F97" w:rsidRDefault="00000000">
      <w:r>
        <w:rPr>
          <w:b/>
        </w:rPr>
        <w:t>09 Images / Documents / Additional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47F97" w14:paraId="74FA136A" w14:textId="77777777">
        <w:trPr>
          <w:jc w:val="center"/>
        </w:trPr>
        <w:tc>
          <w:tcPr>
            <w:tcW w:w="5328" w:type="dxa"/>
          </w:tcPr>
          <w:p w14:paraId="2629EB27" w14:textId="77777777" w:rsidR="00847F97" w:rsidRDefault="00000000">
            <w:r>
              <w:rPr>
                <w:b/>
              </w:rPr>
              <w:t>Field</w:t>
            </w:r>
          </w:p>
        </w:tc>
        <w:tc>
          <w:tcPr>
            <w:tcW w:w="5328" w:type="dxa"/>
          </w:tcPr>
          <w:p w14:paraId="312F0C5D" w14:textId="77777777" w:rsidR="00847F97" w:rsidRDefault="00000000">
            <w:r>
              <w:rPr>
                <w:b/>
              </w:rPr>
              <w:t>Dummy Value</w:t>
            </w:r>
          </w:p>
        </w:tc>
      </w:tr>
      <w:tr w:rsidR="00847F97" w14:paraId="6DE7B652" w14:textId="77777777">
        <w:trPr>
          <w:jc w:val="center"/>
        </w:trPr>
        <w:tc>
          <w:tcPr>
            <w:tcW w:w="5328" w:type="dxa"/>
          </w:tcPr>
          <w:p w14:paraId="38C7BC39" w14:textId="77777777" w:rsidR="00847F97" w:rsidRDefault="00000000">
            <w:r>
              <w:t>Images</w:t>
            </w:r>
          </w:p>
        </w:tc>
        <w:tc>
          <w:tcPr>
            <w:tcW w:w="5328" w:type="dxa"/>
          </w:tcPr>
          <w:p w14:paraId="618CB424" w14:textId="77777777" w:rsidR="00847F97" w:rsidRDefault="00000000">
            <w:r>
              <w:t>0/10</w:t>
            </w:r>
          </w:p>
        </w:tc>
      </w:tr>
      <w:tr w:rsidR="00847F97" w14:paraId="14E406A8" w14:textId="77777777">
        <w:trPr>
          <w:jc w:val="center"/>
        </w:trPr>
        <w:tc>
          <w:tcPr>
            <w:tcW w:w="5328" w:type="dxa"/>
          </w:tcPr>
          <w:p w14:paraId="6D4A618C" w14:textId="77777777" w:rsidR="00847F97" w:rsidRDefault="00000000">
            <w:r>
              <w:t>Documents</w:t>
            </w:r>
          </w:p>
        </w:tc>
        <w:tc>
          <w:tcPr>
            <w:tcW w:w="5328" w:type="dxa"/>
          </w:tcPr>
          <w:p w14:paraId="598D1824" w14:textId="77777777" w:rsidR="00847F97" w:rsidRDefault="00000000">
            <w:r>
              <w:t>0/5</w:t>
            </w:r>
          </w:p>
        </w:tc>
      </w:tr>
      <w:tr w:rsidR="00847F97" w14:paraId="13D370C6" w14:textId="77777777">
        <w:trPr>
          <w:jc w:val="center"/>
        </w:trPr>
        <w:tc>
          <w:tcPr>
            <w:tcW w:w="5328" w:type="dxa"/>
          </w:tcPr>
          <w:p w14:paraId="0AE00BE3" w14:textId="77777777" w:rsidR="00847F97" w:rsidRDefault="00000000">
            <w:r>
              <w:t>Property Video Link</w:t>
            </w:r>
          </w:p>
        </w:tc>
        <w:tc>
          <w:tcPr>
            <w:tcW w:w="5328" w:type="dxa"/>
          </w:tcPr>
          <w:p w14:paraId="5034C76D" w14:textId="77777777" w:rsidR="00847F97" w:rsidRDefault="00847F97"/>
        </w:tc>
      </w:tr>
    </w:tbl>
    <w:p w14:paraId="319A1D0B" w14:textId="77777777" w:rsidR="00847F97" w:rsidRDefault="00000000">
      <w:r>
        <w:rPr>
          <w:b/>
        </w:rPr>
        <w:t xml:space="preserve">Testing Note: </w:t>
      </w:r>
      <w:r>
        <w:t>Images, documents and video link are intentionally empty. These are dummy records for testing the New Flat Sale form.</w:t>
      </w:r>
    </w:p>
    <w:sectPr w:rsidR="00847F97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03630">
    <w:abstractNumId w:val="8"/>
  </w:num>
  <w:num w:numId="2" w16cid:durableId="1846355916">
    <w:abstractNumId w:val="6"/>
  </w:num>
  <w:num w:numId="3" w16cid:durableId="2096441158">
    <w:abstractNumId w:val="5"/>
  </w:num>
  <w:num w:numId="4" w16cid:durableId="1202203066">
    <w:abstractNumId w:val="4"/>
  </w:num>
  <w:num w:numId="5" w16cid:durableId="1030496245">
    <w:abstractNumId w:val="7"/>
  </w:num>
  <w:num w:numId="6" w16cid:durableId="1668821016">
    <w:abstractNumId w:val="3"/>
  </w:num>
  <w:num w:numId="7" w16cid:durableId="1739015583">
    <w:abstractNumId w:val="2"/>
  </w:num>
  <w:num w:numId="8" w16cid:durableId="1398481244">
    <w:abstractNumId w:val="1"/>
  </w:num>
  <w:num w:numId="9" w16cid:durableId="175665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A6B"/>
    <w:rsid w:val="0015074B"/>
    <w:rsid w:val="0029639D"/>
    <w:rsid w:val="00326F90"/>
    <w:rsid w:val="00847F97"/>
    <w:rsid w:val="00854846"/>
    <w:rsid w:val="00AA1D8D"/>
    <w:rsid w:val="00B17AD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6E626"/>
  <w14:defaultImageDpi w14:val="300"/>
  <w15:docId w15:val="{E0B85B16-7393-4B9A-833E-D7858808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21</Pages>
  <Words>4743</Words>
  <Characters>27039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Keshav R. Mahale</cp:lastModifiedBy>
  <cp:revision>2</cp:revision>
  <dcterms:created xsi:type="dcterms:W3CDTF">2013-12-23T23:15:00Z</dcterms:created>
  <dcterms:modified xsi:type="dcterms:W3CDTF">2026-08-08T12:38:00Z</dcterms:modified>
  <cp:category/>
</cp:coreProperties>
</file>